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F497D"/>
          <w:sz w:val="56"/>
        </w:rPr>
        <w:t>Auditoría Técnica Completa</w:t>
      </w:r>
    </w:p>
    <w:p>
      <w:pPr>
        <w:jc w:val="center"/>
      </w:pPr>
      <w:r>
        <w:rPr>
          <w:b/>
          <w:color w:val="2E75B6"/>
          <w:sz w:val="44"/>
        </w:rPr>
        <w:t>Backend Micovi</w:t>
      </w:r>
    </w:p>
    <w:p/>
    <w:p>
      <w:pPr>
        <w:jc w:val="center"/>
      </w:pPr>
      <w:r>
        <w:rPr>
          <w:color w:val="595959"/>
          <w:sz w:val="24"/>
        </w:rPr>
        <w:t>Documento de Arquitectura de Software</w:t>
        <w:br/>
        <w:t>Fecha: 18/07/2026</w:t>
        <w:br/>
        <w:t>Versión: 1.0</w:t>
        <w:br/>
        <w:t>Clasificación: Interno</w:t>
      </w:r>
    </w:p>
    <w:p>
      <w:r>
        <w:br w:type="page"/>
      </w:r>
    </w:p>
    <w:p>
      <w:pPr>
        <w:pStyle w:val="Heading1"/>
      </w:pPr>
      <w:r>
        <w:t>Tabla de Contenido</w:t>
      </w:r>
    </w:p>
    <w:p>
      <w:pPr>
        <w:spacing w:after="40"/>
      </w:pPr>
      <w:r>
        <w:t>1. Tecnologías Utilizadas</w:t>
      </w:r>
    </w:p>
    <w:p>
      <w:pPr>
        <w:spacing w:after="40"/>
      </w:pPr>
      <w:r>
        <w:t>2. Arquitectura del Proyecto</w:t>
      </w:r>
    </w:p>
    <w:p>
      <w:pPr>
        <w:spacing w:after="40"/>
      </w:pPr>
      <w:r>
        <w:t>3. Estructura Completa del Proyecto</w:t>
      </w:r>
    </w:p>
    <w:p>
      <w:pPr>
        <w:spacing w:after="40"/>
      </w:pPr>
      <w:r>
        <w:t>4. Flujo de una Petición HTTP</w:t>
      </w:r>
    </w:p>
    <w:p>
      <w:pPr>
        <w:spacing w:after="40"/>
      </w:pPr>
      <w:r>
        <w:t>5. Organización del Código</w:t>
      </w:r>
    </w:p>
    <w:p>
      <w:pPr>
        <w:spacing w:after="40"/>
      </w:pPr>
      <w:r>
        <w:t>6. Base de Datos</w:t>
      </w:r>
    </w:p>
    <w:p>
      <w:pPr>
        <w:spacing w:after="40"/>
      </w:pPr>
      <w:r>
        <w:t>7. Autenticación</w:t>
      </w:r>
    </w:p>
    <w:p>
      <w:pPr>
        <w:spacing w:after="40"/>
      </w:pPr>
      <w:r>
        <w:t>8. Variables de Entorno</w:t>
      </w:r>
    </w:p>
    <w:p>
      <w:pPr>
        <w:spacing w:after="40"/>
      </w:pPr>
      <w:r>
        <w:t>9. Dependencias</w:t>
      </w:r>
    </w:p>
    <w:p>
      <w:pPr>
        <w:spacing w:after="40"/>
      </w:pPr>
      <w:r>
        <w:t>10. Cómo Ejecutar el Proyecto</w:t>
      </w:r>
    </w:p>
    <w:p>
      <w:pPr>
        <w:spacing w:after="40"/>
      </w:pPr>
      <w:r>
        <w:t>11. Cómo Probar el Backend</w:t>
      </w:r>
    </w:p>
    <w:p>
      <w:pPr>
        <w:spacing w:after="40"/>
      </w:pPr>
      <w:r>
        <w:t>12. API - Inventario Completo</w:t>
      </w:r>
    </w:p>
    <w:p>
      <w:pPr>
        <w:spacing w:after="40"/>
      </w:pPr>
      <w:r>
        <w:t>13. Módulos Existentes</w:t>
      </w:r>
    </w:p>
    <w:p>
      <w:pPr>
        <w:spacing w:after="40"/>
      </w:pPr>
      <w:r>
        <w:t>14. Buenas Prácticas Encontradas</w:t>
      </w:r>
    </w:p>
    <w:p>
      <w:pPr>
        <w:spacing w:after="40"/>
      </w:pPr>
      <w:r>
        <w:t>15. Aspectos por Mejorar</w:t>
      </w:r>
    </w:p>
    <w:p>
      <w:pPr>
        <w:spacing w:after="40"/>
      </w:pPr>
      <w:r>
        <w:t>16. Recomendaciones para Nuevos Desarrolladores</w:t>
      </w:r>
    </w:p>
    <w:p>
      <w:pPr>
        <w:spacing w:after="40"/>
      </w:pPr>
      <w:r>
        <w:t>17. Diagramas</w:t>
      </w:r>
    </w:p>
    <w:p>
      <w:pPr>
        <w:spacing w:after="40"/>
      </w:pPr>
      <w:r>
        <w:t>18. Conclusiones Finales</w:t>
      </w:r>
    </w:p>
    <w:p>
      <w:r>
        <w:br w:type="page"/>
      </w:r>
    </w:p>
    <w:p>
      <w:pPr>
        <w:pStyle w:val="Heading1"/>
      </w:pPr>
      <w:r>
        <w:t>1. Tecnologías Utilizadas</w:t>
      </w:r>
    </w:p>
    <w:p>
      <w:pPr>
        <w:pStyle w:val="Heading2"/>
      </w:pPr>
      <w:r>
        <w:t>1.1 Lenguaje y Framework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Tecnología</w:t>
            </w:r>
          </w:p>
        </w:tc>
        <w:tc>
          <w:tcPr>
            <w:tcW w:type="dxa" w:w="4320"/>
          </w:tcPr>
          <w:p>
            <w:r>
              <w:t>Detalle</w:t>
            </w:r>
          </w:p>
        </w:tc>
      </w:tr>
      <w:tr>
        <w:tc>
          <w:tcPr>
            <w:tcW w:type="dxa" w:w="4320"/>
          </w:tcPr>
          <w:p>
            <w:r>
              <w:t>Lenguaje</w:t>
            </w:r>
          </w:p>
        </w:tc>
        <w:tc>
          <w:tcPr>
            <w:tcW w:type="dxa" w:w="4320"/>
          </w:tcPr>
          <w:p>
            <w:r>
              <w:t>TypeScript 5.9.x</w:t>
            </w:r>
          </w:p>
        </w:tc>
      </w:tr>
      <w:tr>
        <w:tc>
          <w:tcPr>
            <w:tcW w:type="dxa" w:w="4320"/>
          </w:tcPr>
          <w:p>
            <w:r>
              <w:t>Runtime</w:t>
            </w:r>
          </w:p>
        </w:tc>
        <w:tc>
          <w:tcPr>
            <w:tcW w:type="dxa" w:w="4320"/>
          </w:tcPr>
          <w:p>
            <w:r>
              <w:t>Node.js 20 (Alpine en Docker)</w:t>
            </w:r>
          </w:p>
        </w:tc>
      </w:tr>
      <w:tr>
        <w:tc>
          <w:tcPr>
            <w:tcW w:type="dxa" w:w="4320"/>
          </w:tcPr>
          <w:p>
            <w:r>
              <w:t>Framework</w:t>
            </w:r>
          </w:p>
        </w:tc>
        <w:tc>
          <w:tcPr>
            <w:tcW w:type="dxa" w:w="4320"/>
          </w:tcPr>
          <w:p>
            <w:r>
              <w:t>NestJS 11.x</w:t>
            </w:r>
          </w:p>
        </w:tc>
      </w:tr>
      <w:tr>
        <w:tc>
          <w:tcPr>
            <w:tcW w:type="dxa" w:w="4320"/>
          </w:tcPr>
          <w:p>
            <w:r>
              <w:t>Gestor de paquetes</w:t>
            </w:r>
          </w:p>
        </w:tc>
        <w:tc>
          <w:tcPr>
            <w:tcW w:type="dxa" w:w="4320"/>
          </w:tcPr>
          <w:p>
            <w:r>
              <w:t>npm</w:t>
            </w:r>
          </w:p>
        </w:tc>
      </w:tr>
      <w:tr>
        <w:tc>
          <w:tcPr>
            <w:tcW w:type="dxa" w:w="4320"/>
          </w:tcPr>
          <w:p>
            <w:r>
              <w:t>Compilación</w:t>
            </w:r>
          </w:p>
        </w:tc>
        <w:tc>
          <w:tcPr>
            <w:tcW w:type="dxa" w:w="4320"/>
          </w:tcPr>
          <w:p>
            <w:r>
              <w:t>tsc con ts-jest, ts-node, ts-loader</w:t>
            </w:r>
          </w:p>
        </w:tc>
      </w:tr>
    </w:tbl>
    <w:p>
      <w:pPr>
        <w:pStyle w:val="Heading2"/>
      </w:pPr>
      <w:r>
        <w:t>1.2 ORM y Base de Datos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Tecnología</w:t>
            </w:r>
          </w:p>
        </w:tc>
        <w:tc>
          <w:tcPr>
            <w:tcW w:type="dxa" w:w="4320"/>
          </w:tcPr>
          <w:p>
            <w:r>
              <w:t>Detalle</w:t>
            </w:r>
          </w:p>
        </w:tc>
      </w:tr>
      <w:tr>
        <w:tc>
          <w:tcPr>
            <w:tcW w:type="dxa" w:w="4320"/>
          </w:tcPr>
          <w:p>
            <w:r>
              <w:t>Motor BD</w:t>
            </w:r>
          </w:p>
        </w:tc>
        <w:tc>
          <w:tcPr>
            <w:tcW w:type="dxa" w:w="4320"/>
          </w:tcPr>
          <w:p>
            <w:r>
              <w:t>PostgreSQL 15</w:t>
            </w:r>
          </w:p>
        </w:tc>
      </w:tr>
      <w:tr>
        <w:tc>
          <w:tcPr>
            <w:tcW w:type="dxa" w:w="4320"/>
          </w:tcPr>
          <w:p>
            <w:r>
              <w:t>ORM</w:t>
            </w:r>
          </w:p>
        </w:tc>
        <w:tc>
          <w:tcPr>
            <w:tcW w:type="dxa" w:w="4320"/>
          </w:tcPr>
          <w:p>
            <w:r>
              <w:t>Prisma 6.19.0 (@prisma/client + prisma CLI)</w:t>
            </w:r>
          </w:p>
        </w:tc>
      </w:tr>
      <w:tr>
        <w:tc>
          <w:tcPr>
            <w:tcW w:type="dxa" w:w="4320"/>
          </w:tcPr>
          <w:p>
            <w:r>
              <w:t>Migraciones</w:t>
            </w:r>
          </w:p>
        </w:tc>
        <w:tc>
          <w:tcPr>
            <w:tcW w:type="dxa" w:w="4320"/>
          </w:tcPr>
          <w:p>
            <w:r>
              <w:t>Prisma Migrate (archivos SQL en prisma/migrations/)</w:t>
            </w:r>
          </w:p>
        </w:tc>
      </w:tr>
      <w:tr>
        <w:tc>
          <w:tcPr>
            <w:tcW w:type="dxa" w:w="4320"/>
          </w:tcPr>
          <w:p>
            <w:r>
              <w:t>Pooling/Connection</w:t>
            </w:r>
          </w:p>
        </w:tc>
        <w:tc>
          <w:tcPr>
            <w:tcW w:type="dxa" w:w="4320"/>
          </w:tcPr>
          <w:p>
            <w:r>
              <w:t>Prisma Client (gestión automática)</w:t>
            </w:r>
          </w:p>
        </w:tc>
      </w:tr>
    </w:tbl>
    <w:p>
      <w:pPr>
        <w:pStyle w:val="Heading2"/>
      </w:pPr>
      <w:r>
        <w:t>1.3 Autenticación y Seguridad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Tecnología</w:t>
            </w:r>
          </w:p>
        </w:tc>
        <w:tc>
          <w:tcPr>
            <w:tcW w:type="dxa" w:w="4320"/>
          </w:tcPr>
          <w:p>
            <w:r>
              <w:t>Detalle</w:t>
            </w:r>
          </w:p>
        </w:tc>
      </w:tr>
      <w:tr>
        <w:tc>
          <w:tcPr>
            <w:tcW w:type="dxa" w:w="4320"/>
          </w:tcPr>
          <w:p>
            <w:r>
              <w:t>Autenticación</w:t>
            </w:r>
          </w:p>
        </w:tc>
        <w:tc>
          <w:tcPr>
            <w:tcW w:type="dxa" w:w="4320"/>
          </w:tcPr>
          <w:p>
            <w:r>
              <w:t>Passport.js (local + JWT strategies)</w:t>
            </w:r>
          </w:p>
        </w:tc>
      </w:tr>
      <w:tr>
        <w:tc>
          <w:tcPr>
            <w:tcW w:type="dxa" w:w="4320"/>
          </w:tcPr>
          <w:p>
            <w:r>
              <w:t>JWT</w:t>
            </w:r>
          </w:p>
        </w:tc>
        <w:tc>
          <w:tcPr>
            <w:tcW w:type="dxa" w:w="4320"/>
          </w:tcPr>
          <w:p>
            <w:r>
              <w:t>@nestjs/jwt + passport-jwt</w:t>
            </w:r>
          </w:p>
        </w:tc>
      </w:tr>
      <w:tr>
        <w:tc>
          <w:tcPr>
            <w:tcW w:type="dxa" w:w="4320"/>
          </w:tcPr>
          <w:p>
            <w:r>
              <w:t>Refresh token</w:t>
            </w:r>
          </w:p>
        </w:tc>
        <w:tc>
          <w:tcPr>
            <w:tcW w:type="dxa" w:w="4320"/>
          </w:tcPr>
          <w:p>
            <w:r>
              <w:t>Opaco (SHA-256 hasheado en BD)</w:t>
            </w:r>
          </w:p>
        </w:tc>
      </w:tr>
      <w:tr>
        <w:tc>
          <w:tcPr>
            <w:tcW w:type="dxa" w:w="4320"/>
          </w:tcPr>
          <w:p>
            <w:r>
              <w:t>Sesiones en BD</w:t>
            </w:r>
          </w:p>
        </w:tc>
        <w:tc>
          <w:tcPr>
            <w:tcW w:type="dxa" w:w="4320"/>
          </w:tcPr>
          <w:p>
            <w:r>
              <w:t>Tabla AuthSession con familia de rotación</w:t>
            </w:r>
          </w:p>
        </w:tc>
      </w:tr>
      <w:tr>
        <w:tc>
          <w:tcPr>
            <w:tcW w:type="dxa" w:w="4320"/>
          </w:tcPr>
          <w:p>
            <w:r>
              <w:t>Cookies</w:t>
            </w:r>
          </w:p>
        </w:tc>
        <w:tc>
          <w:tcPr>
            <w:tcW w:type="dxa" w:w="4320"/>
          </w:tcPr>
          <w:p>
            <w:r>
              <w:t>HttpOnly + Secure + SameSite configurable</w:t>
            </w:r>
          </w:p>
        </w:tc>
      </w:tr>
      <w:tr>
        <w:tc>
          <w:tcPr>
            <w:tcW w:type="dxa" w:w="4320"/>
          </w:tcPr>
          <w:p>
            <w:r>
              <w:t>CSRF</w:t>
            </w:r>
          </w:p>
        </w:tc>
        <w:tc>
          <w:tcPr>
            <w:tcW w:type="dxa" w:w="4320"/>
          </w:tcPr>
          <w:p>
            <w:r>
              <w:t>Double-submit cookie (patrón custom CsrfGuard)</w:t>
            </w:r>
          </w:p>
        </w:tc>
      </w:tr>
      <w:tr>
        <w:tc>
          <w:tcPr>
            <w:tcW w:type="dxa" w:w="4320"/>
          </w:tcPr>
          <w:p>
            <w:r>
              <w:t>Rate limiting</w:t>
            </w:r>
          </w:p>
        </w:tc>
        <w:tc>
          <w:tcPr>
            <w:tcW w:type="dxa" w:w="4320"/>
          </w:tcPr>
          <w:p>
            <w:r>
              <w:t>@nestjs/throttler (120 req/min global)</w:t>
            </w:r>
          </w:p>
        </w:tc>
      </w:tr>
      <w:tr>
        <w:tc>
          <w:tcPr>
            <w:tcW w:type="dxa" w:w="4320"/>
          </w:tcPr>
          <w:p>
            <w:r>
              <w:t>Helmet</w:t>
            </w:r>
          </w:p>
        </w:tc>
        <w:tc>
          <w:tcPr>
            <w:tcW w:type="dxa" w:w="4320"/>
          </w:tcPr>
          <w:p>
            <w:r>
              <w:t>Helmet 8.x para headers de seguridad HTTP</w:t>
            </w:r>
          </w:p>
        </w:tc>
      </w:tr>
    </w:tbl>
    <w:p>
      <w:pPr>
        <w:pStyle w:val="Heading2"/>
      </w:pPr>
      <w:r>
        <w:t>1.4 Librerías Importantes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Librería</w:t>
            </w:r>
          </w:p>
        </w:tc>
        <w:tc>
          <w:tcPr>
            <w:tcW w:type="dxa" w:w="2880"/>
          </w:tcPr>
          <w:p>
            <w:r>
              <w:t>Propósito</w:t>
            </w:r>
          </w:p>
        </w:tc>
        <w:tc>
          <w:tcPr>
            <w:tcW w:type="dxa" w:w="2880"/>
          </w:tcPr>
          <w:p>
            <w:r>
              <w:t>Versión</w:t>
            </w:r>
          </w:p>
        </w:tc>
      </w:tr>
      <w:tr>
        <w:tc>
          <w:tcPr>
            <w:tcW w:type="dxa" w:w="2880"/>
          </w:tcPr>
          <w:p>
            <w:r>
              <w:t>@nestjs/cqrs</w:t>
            </w:r>
          </w:p>
        </w:tc>
        <w:tc>
          <w:tcPr>
            <w:tcW w:type="dxa" w:w="2880"/>
          </w:tcPr>
          <w:p>
            <w:r>
              <w:t>CQRS (Command/Query Bus)</w:t>
            </w:r>
          </w:p>
        </w:tc>
        <w:tc>
          <w:tcPr>
            <w:tcW w:type="dxa" w:w="2880"/>
          </w:tcPr>
          <w:p>
            <w:r>
              <w:t>11.x</w:t>
            </w:r>
          </w:p>
        </w:tc>
      </w:tr>
      <w:tr>
        <w:tc>
          <w:tcPr>
            <w:tcW w:type="dxa" w:w="2880"/>
          </w:tcPr>
          <w:p>
            <w:r>
              <w:t>@nestjs/swagger</w:t>
            </w:r>
          </w:p>
        </w:tc>
        <w:tc>
          <w:tcPr>
            <w:tcW w:type="dxa" w:w="2880"/>
          </w:tcPr>
          <w:p>
            <w:r>
              <w:t>Documentación OpenAPI/Swagger</w:t>
            </w:r>
          </w:p>
        </w:tc>
        <w:tc>
          <w:tcPr>
            <w:tcW w:type="dxa" w:w="2880"/>
          </w:tcPr>
          <w:p>
            <w:r>
              <w:t>11.x</w:t>
            </w:r>
          </w:p>
        </w:tc>
      </w:tr>
      <w:tr>
        <w:tc>
          <w:tcPr>
            <w:tcW w:type="dxa" w:w="2880"/>
          </w:tcPr>
          <w:p>
            <w:r>
              <w:t>class-validator</w:t>
            </w:r>
          </w:p>
        </w:tc>
        <w:tc>
          <w:tcPr>
            <w:tcW w:type="dxa" w:w="2880"/>
          </w:tcPr>
          <w:p>
            <w:r>
              <w:t>Validación declarativa de DTOs</w:t>
            </w:r>
          </w:p>
        </w:tc>
        <w:tc>
          <w:tcPr>
            <w:tcW w:type="dxa" w:w="2880"/>
          </w:tcPr>
          <w:p>
            <w:r>
              <w:t>0.14.x</w:t>
            </w:r>
          </w:p>
        </w:tc>
      </w:tr>
      <w:tr>
        <w:tc>
          <w:tcPr>
            <w:tcW w:type="dxa" w:w="2880"/>
          </w:tcPr>
          <w:p>
            <w:r>
              <w:t>class-transformer</w:t>
            </w:r>
          </w:p>
        </w:tc>
        <w:tc>
          <w:tcPr>
            <w:tcW w:type="dxa" w:w="2880"/>
          </w:tcPr>
          <w:p>
            <w:r>
              <w:t>Transformación de objetos</w:t>
            </w:r>
          </w:p>
        </w:tc>
        <w:tc>
          <w:tcPr>
            <w:tcW w:type="dxa" w:w="2880"/>
          </w:tcPr>
          <w:p>
            <w:r>
              <w:t>0.5.x</w:t>
            </w:r>
          </w:p>
        </w:tc>
      </w:tr>
      <w:tr>
        <w:tc>
          <w:tcPr>
            <w:tcW w:type="dxa" w:w="2880"/>
          </w:tcPr>
          <w:p>
            <w:r>
              <w:t>winston</w:t>
            </w:r>
          </w:p>
        </w:tc>
        <w:tc>
          <w:tcPr>
            <w:tcW w:type="dxa" w:w="2880"/>
          </w:tcPr>
          <w:p>
            <w:r>
              <w:t>Logging estructurado</w:t>
            </w:r>
          </w:p>
        </w:tc>
        <w:tc>
          <w:tcPr>
            <w:tcW w:type="dxa" w:w="2880"/>
          </w:tcPr>
          <w:p>
            <w:r>
              <w:t>3.x</w:t>
            </w:r>
          </w:p>
        </w:tc>
      </w:tr>
      <w:tr>
        <w:tc>
          <w:tcPr>
            <w:tcW w:type="dxa" w:w="2880"/>
          </w:tcPr>
          <w:p>
            <w:r>
              <w:t>nest-winston</w:t>
            </w:r>
          </w:p>
        </w:tc>
        <w:tc>
          <w:tcPr>
            <w:tcW w:type="dxa" w:w="2880"/>
          </w:tcPr>
          <w:p>
            <w:r>
              <w:t>Integración Winston + NestJS</w:t>
            </w:r>
          </w:p>
        </w:tc>
        <w:tc>
          <w:tcPr>
            <w:tcW w:type="dxa" w:w="2880"/>
          </w:tcPr>
          <w:p>
            <w:r>
              <w:t>1.x</w:t>
            </w:r>
          </w:p>
        </w:tc>
      </w:tr>
      <w:tr>
        <w:tc>
          <w:tcPr>
            <w:tcW w:type="dxa" w:w="2880"/>
          </w:tcPr>
          <w:p>
            <w:r>
              <w:t>zod</w:t>
            </w:r>
          </w:p>
        </w:tc>
        <w:tc>
          <w:tcPr>
            <w:tcW w:type="dxa" w:w="2880"/>
          </w:tcPr>
          <w:p>
            <w:r>
              <w:t>Validación de variables de entorno</w:t>
            </w:r>
          </w:p>
        </w:tc>
        <w:tc>
          <w:tcPr>
            <w:tcW w:type="dxa" w:w="2880"/>
          </w:tcPr>
          <w:p>
            <w:r>
              <w:t>4.x</w:t>
            </w:r>
          </w:p>
        </w:tc>
      </w:tr>
      <w:tr>
        <w:tc>
          <w:tcPr>
            <w:tcW w:type="dxa" w:w="2880"/>
          </w:tcPr>
          <w:p>
            <w:r>
              <w:t>prom-client</w:t>
            </w:r>
          </w:p>
        </w:tc>
        <w:tc>
          <w:tcPr>
            <w:tcW w:type="dxa" w:w="2880"/>
          </w:tcPr>
          <w:p>
            <w:r>
              <w:t>Métricas Prometheus</w:t>
            </w:r>
          </w:p>
        </w:tc>
        <w:tc>
          <w:tcPr>
            <w:tcW w:type="dxa" w:w="2880"/>
          </w:tcPr>
          <w:p>
            <w:r>
              <w:t>15.x</w:t>
            </w:r>
          </w:p>
        </w:tc>
      </w:tr>
      <w:tr>
        <w:tc>
          <w:tcPr>
            <w:tcW w:type="dxa" w:w="2880"/>
          </w:tcPr>
          <w:p>
            <w:r>
              <w:t>cookie-parser</w:t>
            </w:r>
          </w:p>
        </w:tc>
        <w:tc>
          <w:tcPr>
            <w:tcW w:type="dxa" w:w="2880"/>
          </w:tcPr>
          <w:p>
            <w:r>
              <w:t>Parseo de cookies HTTP</w:t>
            </w:r>
          </w:p>
        </w:tc>
        <w:tc>
          <w:tcPr>
            <w:tcW w:type="dxa" w:w="2880"/>
          </w:tcPr>
          <w:p>
            <w:r>
              <w:t>1.4.x</w:t>
            </w:r>
          </w:p>
        </w:tc>
      </w:tr>
      <w:tr>
        <w:tc>
          <w:tcPr>
            <w:tcW w:type="dxa" w:w="2880"/>
          </w:tcPr>
          <w:p>
            <w:r>
              <w:t>rxjs</w:t>
            </w:r>
          </w:p>
        </w:tc>
        <w:tc>
          <w:tcPr>
            <w:tcW w:type="dxa" w:w="2880"/>
          </w:tcPr>
          <w:p>
            <w:r>
              <w:t>Programación reactiva</w:t>
            </w:r>
          </w:p>
        </w:tc>
        <w:tc>
          <w:tcPr>
            <w:tcW w:type="dxa" w:w="2880"/>
          </w:tcPr>
          <w:p>
            <w:r>
              <w:t>7.x</w:t>
            </w:r>
          </w:p>
        </w:tc>
      </w:tr>
      <w:tr>
        <w:tc>
          <w:tcPr>
            <w:tcW w:type="dxa" w:w="2880"/>
          </w:tcPr>
          <w:p>
            <w:r>
              <w:t>reflect-metadata</w:t>
            </w:r>
          </w:p>
        </w:tc>
        <w:tc>
          <w:tcPr>
            <w:tcW w:type="dxa" w:w="2880"/>
          </w:tcPr>
          <w:p>
            <w:r>
              <w:t>Decorators de TypeScript</w:t>
            </w:r>
          </w:p>
        </w:tc>
        <w:tc>
          <w:tcPr>
            <w:tcW w:type="dxa" w:w="2880"/>
          </w:tcPr>
          <w:p>
            <w:r>
              <w:t>0.2.x</w:t>
            </w:r>
          </w:p>
        </w:tc>
      </w:tr>
      <w:tr>
        <w:tc>
          <w:tcPr>
            <w:tcW w:type="dxa" w:w="2880"/>
          </w:tcPr>
          <w:p>
            <w:r>
              <w:t>pg</w:t>
            </w:r>
          </w:p>
        </w:tc>
        <w:tc>
          <w:tcPr>
            <w:tcW w:type="dxa" w:w="2880"/>
          </w:tcPr>
          <w:p>
            <w:r>
              <w:t>Driver nativo PostgreSQL</w:t>
            </w:r>
          </w:p>
        </w:tc>
        <w:tc>
          <w:tcPr>
            <w:tcW w:type="dxa" w:w="2880"/>
          </w:tcPr>
          <w:p>
            <w:r>
              <w:t>8.x</w:t>
            </w:r>
          </w:p>
        </w:tc>
      </w:tr>
      <w:tr>
        <w:tc>
          <w:tcPr>
            <w:tcW w:type="dxa" w:w="2880"/>
          </w:tcPr>
          <w:p>
            <w:r>
              <w:t>typeorm</w:t>
            </w:r>
          </w:p>
        </w:tc>
        <w:tc>
          <w:tcPr>
            <w:tcW w:type="dxa" w:w="2880"/>
          </w:tcPr>
          <w:p>
            <w:r>
              <w:t>Dependencia presente pero NO usada</w:t>
            </w:r>
          </w:p>
        </w:tc>
        <w:tc>
          <w:tcPr>
            <w:tcW w:type="dxa" w:w="2880"/>
          </w:tcPr>
          <w:p>
            <w:r>
              <w:t>0.3.x</w:t>
            </w:r>
          </w:p>
        </w:tc>
      </w:tr>
    </w:tbl>
    <w:p>
      <w:pPr>
        <w:pStyle w:val="Heading2"/>
      </w:pPr>
      <w:r>
        <w:t>1.5 Herramientas de Desarrollo</w:t>
      </w:r>
    </w:p>
    <w:p>
      <w:pPr>
        <w:pStyle w:val="ListBullet"/>
      </w:pPr>
      <w:r>
        <w:t>ESLint 9.x + Prettier 3.x para linting y formateo</w:t>
      </w:r>
    </w:p>
    <w:p>
      <w:pPr>
        <w:pStyle w:val="ListBullet"/>
      </w:pPr>
      <w:r>
        <w:t>Husky 9.x + lint-staged para hooks pre-commit</w:t>
      </w:r>
    </w:p>
    <w:p>
      <w:pPr>
        <w:pStyle w:val="ListBullet"/>
      </w:pPr>
      <w:r>
        <w:t>Jest 30.x para tests unitarios y e2e</w:t>
      </w:r>
    </w:p>
    <w:p>
      <w:pPr>
        <w:pStyle w:val="ListBullet"/>
      </w:pPr>
      <w:r>
        <w:t>Supertest 7.x para pruebas HTTP</w:t>
      </w:r>
    </w:p>
    <w:p>
      <w:pPr>
        <w:pStyle w:val="ListBullet"/>
      </w:pPr>
      <w:r>
        <w:t>Nodemon 3.x para recarga en caliente</w:t>
      </w:r>
    </w:p>
    <w:p>
      <w:pPr>
        <w:pStyle w:val="ListBullet"/>
      </w:pPr>
      <w:r>
        <w:t>ts-node-dev y ts-node para ejecución sin compilar</w:t>
      </w:r>
    </w:p>
    <w:p>
      <w:pPr>
        <w:pStyle w:val="ListBullet"/>
      </w:pPr>
      <w:r>
        <w:t>dotenv-cli para carga de variables de entorno</w:t>
      </w:r>
    </w:p>
    <w:p>
      <w:pPr>
        <w:pStyle w:val="ListBullet"/>
      </w:pPr>
      <w:r>
        <w:t>Swagger UI en /document para exploración visual</w:t>
      </w:r>
    </w:p>
    <w:p>
      <w:pPr>
        <w:pStyle w:val="Heading2"/>
      </w:pPr>
      <w:r>
        <w:t>1.6 Docker</w:t>
      </w:r>
    </w:p>
    <w:p>
      <w:pPr>
        <w:pStyle w:val="ListBullet"/>
      </w:pPr>
      <w:r>
        <w:t>Dockerfile multi-etapa (builder + runner) basado en node:20-alpine</w:t>
      </w:r>
    </w:p>
    <w:p>
      <w:pPr>
        <w:pStyle w:val="ListBullet"/>
      </w:pPr>
      <w:r>
        <w:t>docker-compose.yml con servicios app (NestJS) y db (PostgreSQL 15)</w:t>
      </w:r>
    </w:p>
    <w:p>
      <w:pPr>
        <w:pStyle w:val="ListBullet"/>
      </w:pPr>
      <w:r>
        <w:t>docker-compose.override.yml para desarrollo con hot-reload y debug</w:t>
      </w:r>
    </w:p>
    <w:p>
      <w:pPr>
        <w:pStyle w:val="ListBullet"/>
      </w:pPr>
      <w:r>
        <w:t>Volumen persistente para datos de PostgreSQL</w:t>
      </w:r>
    </w:p>
    <w:p>
      <w:pPr>
        <w:pStyle w:val="ListBullet"/>
      </w:pPr>
      <w:r>
        <w:t>Red interna micovi_network para comunicación entre servicios</w:t>
      </w:r>
    </w:p>
    <w:p>
      <w:r>
        <w:br w:type="page"/>
      </w:r>
    </w:p>
    <w:p>
      <w:pPr>
        <w:pStyle w:val="Heading1"/>
      </w:pPr>
      <w:r>
        <w:t>2. Arquitectura del Proyecto</w:t>
      </w:r>
    </w:p>
    <w:p>
      <w:pPr>
        <w:pStyle w:val="Heading2"/>
      </w:pPr>
      <w:r>
        <w:t>2.1 Tipo de Arquitectura</w:t>
      </w:r>
    </w:p>
    <w:p>
      <w:r>
        <w:rPr>
          <w:sz w:val="22"/>
        </w:rPr>
        <w:t xml:space="preserve">El proyecto implementa una </w:t>
      </w:r>
      <w:r>
        <w:rPr>
          <w:b/>
        </w:rPr>
        <w:t>Arquitectura Hexagonal (Ports &amp; Adapters) combinada con CQRS (Command Query Responsibility Segregation).</w:t>
      </w:r>
    </w:p>
    <w:p>
      <w:pPr>
        <w:pStyle w:val="Heading2"/>
      </w:pPr>
      <w:r>
        <w:t>2.2 ¿Por qué Arquitectura Hexagonal?</w:t>
      </w:r>
    </w:p>
    <w:p>
      <w:r>
        <w:t>Se identifican las siguientes evidencias:</w:t>
      </w:r>
    </w:p>
    <w:p>
      <w:pPr>
        <w:pStyle w:val="ListBullet"/>
      </w:pPr>
      <w:r>
        <w:t>Capa Domain (src/domain/) completamente aislada: no importa NestJS, Prisma ni ninguna librería externa. Contiene solo entidades, interfaces de repositorio (puertos), servicios abstractos y excepciones.</w:t>
      </w:r>
    </w:p>
    <w:p>
      <w:pPr>
        <w:pStyle w:val="ListBullet"/>
      </w:pPr>
      <w:r>
        <w:t>Capa Application (src/application/) orquesta casos de uso usando únicamente puertos del dominio. No depende de NestJS, solo usa decoradores @CommandHandler/@QueryHandler de @nestjs/cqrs.</w:t>
      </w:r>
    </w:p>
    <w:p>
      <w:pPr>
        <w:pStyle w:val="ListBullet"/>
      </w:pPr>
      <w:r>
        <w:t>Capa Infrastructure (src/infrastructure/) contiene los adaptadores secundarios: implementaciones concretas de repositorios (Prisma), servicios técnicos (scrypt), configuración y módulos Nest.</w:t>
      </w:r>
    </w:p>
    <w:p>
      <w:pPr>
        <w:pStyle w:val="ListBullet"/>
      </w:pPr>
      <w:r>
        <w:t>Capa Interfaces (src/interfaces/rest/) contiene los adaptadores primarios: controladores REST que traducen peticiones HTTP a comandos/queries y responses.</w:t>
      </w:r>
    </w:p>
    <w:p>
      <w:pPr>
        <w:pStyle w:val="ListBullet"/>
      </w:pPr>
      <w:r>
        <w:t>La inyección de dependencias se realiza mediante NestJS Module providers con useClass/useExisting para enlazar puertos (abstract class) con implementaciones concretas.</w:t>
      </w:r>
    </w:p>
    <w:p>
      <w:pPr>
        <w:pStyle w:val="Heading2"/>
      </w:pPr>
      <w:r>
        <w:t>2.3 ¿Por qué CQRS?</w:t>
      </w:r>
    </w:p>
    <w:p>
      <w:pPr>
        <w:pStyle w:val="ListBullet"/>
      </w:pPr>
      <w:r>
        <w:t>Los comandos (src/application/*/commands/) modifican el estado del sistema.</w:t>
      </w:r>
    </w:p>
    <w:p>
      <w:pPr>
        <w:pStyle w:val="ListBullet"/>
      </w:pPr>
      <w:r>
        <w:t>Las consultas (src/application/*/queries/) solo leen datos.</w:t>
      </w:r>
    </w:p>
    <w:p>
      <w:pPr>
        <w:pStyle w:val="ListBullet"/>
      </w:pPr>
      <w:r>
        <w:t>Se utiliza CommandBus y QueryBus de @nestjs/cqrs para separar claramente las operaciones de escritura y lectura.</w:t>
      </w:r>
    </w:p>
    <w:p>
      <w:pPr>
        <w:pStyle w:val="ListBullet"/>
      </w:pPr>
      <w:r>
        <w:t>Cada handler es una clase independiente con una única responsabilidad.</w:t>
      </w:r>
    </w:p>
    <w:p>
      <w:pPr>
        <w:pStyle w:val="Heading2"/>
      </w:pPr>
      <w:r>
        <w:t>2.4 Estructura de Capas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Capa</w:t>
            </w:r>
          </w:p>
        </w:tc>
        <w:tc>
          <w:tcPr>
            <w:tcW w:type="dxa" w:w="2160"/>
          </w:tcPr>
          <w:p>
            <w:r>
              <w:t>Contenido</w:t>
            </w:r>
          </w:p>
        </w:tc>
        <w:tc>
          <w:tcPr>
            <w:tcW w:type="dxa" w:w="2160"/>
          </w:tcPr>
          <w:p>
            <w:r>
              <w:t>Dependencias</w:t>
            </w:r>
          </w:p>
        </w:tc>
        <w:tc>
          <w:tcPr>
            <w:tcW w:type="dxa" w:w="2160"/>
          </w:tcPr>
          <w:p>
            <w:r>
              <w:t>Reglas Clave</w:t>
            </w:r>
          </w:p>
        </w:tc>
      </w:tr>
      <w:tr>
        <w:tc>
          <w:tcPr>
            <w:tcW w:type="dxa" w:w="2160"/>
          </w:tcPr>
          <w:p>
            <w:r>
              <w:t>Domain</w:t>
            </w:r>
          </w:p>
        </w:tc>
        <w:tc>
          <w:tcPr>
            <w:tcW w:type="dxa" w:w="2160"/>
          </w:tcPr>
          <w:p>
            <w:r>
              <w:t>Entidades, puertos (abstract class), excepciones, enums</w:t>
            </w:r>
          </w:p>
        </w:tc>
        <w:tc>
          <w:tcPr>
            <w:tcW w:type="dxa" w:w="2160"/>
          </w:tcPr>
          <w:p>
            <w:r>
              <w:t>Ninguna externa</w:t>
            </w:r>
          </w:p>
        </w:tc>
        <w:tc>
          <w:tcPr>
            <w:tcW w:type="dxa" w:w="2160"/>
          </w:tcPr>
          <w:p>
            <w:r>
              <w:t>Reglas de negocio puras</w:t>
            </w:r>
          </w:p>
        </w:tc>
      </w:tr>
      <w:tr>
        <w:tc>
          <w:tcPr>
            <w:tcW w:type="dxa" w:w="2160"/>
          </w:tcPr>
          <w:p>
            <w:r>
              <w:t>Application</w:t>
            </w:r>
          </w:p>
        </w:tc>
        <w:tc>
          <w:tcPr>
            <w:tcW w:type="dxa" w:w="2160"/>
          </w:tcPr>
          <w:p>
            <w:r>
              <w:t>Commands, Queries, Handlers, DTOs, Mappers</w:t>
            </w:r>
          </w:p>
        </w:tc>
        <w:tc>
          <w:tcPr>
            <w:tcW w:type="dxa" w:w="2160"/>
          </w:tcPr>
          <w:p>
            <w:r>
              <w:t>Solo Domain</w:t>
            </w:r>
          </w:p>
        </w:tc>
        <w:tc>
          <w:tcPr>
            <w:tcW w:type="dxa" w:w="2160"/>
          </w:tcPr>
          <w:p>
            <w:r>
              <w:t>Casos de uso orquestados</w:t>
            </w:r>
          </w:p>
        </w:tc>
      </w:tr>
      <w:tr>
        <w:tc>
          <w:tcPr>
            <w:tcW w:type="dxa" w:w="2160"/>
          </w:tcPr>
          <w:p>
            <w:r>
              <w:t>Infrastructure</w:t>
            </w:r>
          </w:p>
        </w:tc>
        <w:tc>
          <w:tcPr>
            <w:tcW w:type="dxa" w:w="2160"/>
          </w:tcPr>
          <w:p>
            <w:r>
              <w:t>Repositorios Prisma, guards, strategies, servicios, módulos</w:t>
            </w:r>
          </w:p>
        </w:tc>
        <w:tc>
          <w:tcPr>
            <w:tcW w:type="dxa" w:w="2160"/>
          </w:tcPr>
          <w:p>
            <w:r>
              <w:t>Domain + Application</w:t>
            </w:r>
          </w:p>
        </w:tc>
        <w:tc>
          <w:tcPr>
            <w:tcW w:type="dxa" w:w="2160"/>
          </w:tcPr>
          <w:p>
            <w:r>
              <w:t>Implementaciones técnicas</w:t>
            </w:r>
          </w:p>
        </w:tc>
      </w:tr>
      <w:tr>
        <w:tc>
          <w:tcPr>
            <w:tcW w:type="dxa" w:w="2160"/>
          </w:tcPr>
          <w:p>
            <w:r>
              <w:t>Interfaces</w:t>
            </w:r>
          </w:p>
        </w:tc>
        <w:tc>
          <w:tcPr>
            <w:tcW w:type="dxa" w:w="2160"/>
          </w:tcPr>
          <w:p>
            <w:r>
              <w:t>Controladores REST, DTOs de entrada/salida</w:t>
            </w:r>
          </w:p>
        </w:tc>
        <w:tc>
          <w:tcPr>
            <w:tcW w:type="dxa" w:w="2160"/>
          </w:tcPr>
          <w:p>
            <w:r>
              <w:t>Application</w:t>
            </w:r>
          </w:p>
        </w:tc>
        <w:tc>
          <w:tcPr>
            <w:tcW w:type="dxa" w:w="2160"/>
          </w:tcPr>
          <w:p>
            <w:r>
              <w:t>Adaptación HTTP</w:t>
            </w:r>
          </w:p>
        </w:tc>
      </w:tr>
    </w:tbl>
    <w:p>
      <w:pPr>
        <w:pStyle w:val="Heading2"/>
      </w:pPr>
      <w:r>
        <w:t>2.5 Ventajas de la Arquitectura</w:t>
      </w:r>
    </w:p>
    <w:p>
      <w:pPr>
        <w:pStyle w:val="ListBullet"/>
      </w:pPr>
      <w:r>
        <w:t>Separación clara de responsabilidades: cada capa tiene un rol definido.</w:t>
      </w:r>
    </w:p>
    <w:p>
      <w:pPr>
        <w:pStyle w:val="ListBullet"/>
      </w:pPr>
      <w:r>
        <w:t>Testabilidad: el dominio se prueba sin infraestructura, los handlers sin HTTP.</w:t>
      </w:r>
    </w:p>
    <w:p>
      <w:pPr>
        <w:pStyle w:val="ListBullet"/>
      </w:pPr>
      <w:r>
        <w:t>Flexibilidad tecnológica: cambiar Prisma por otro ORM solo afecta a infrastructure/ sin tocar domain ni application.</w:t>
      </w:r>
    </w:p>
    <w:p>
      <w:pPr>
        <w:pStyle w:val="ListBullet"/>
      </w:pPr>
      <w:r>
        <w:t>Mantenibilidad: agregar nuevos casos de uso no afecta código existente si se respeta el patrón.</w:t>
      </w:r>
    </w:p>
    <w:p>
      <w:pPr>
        <w:pStyle w:val="ListBullet"/>
      </w:pPr>
      <w:r>
        <w:t>Inversión de dependencias: las capas internas no conocen a las externas.</w:t>
      </w:r>
    </w:p>
    <w:p>
      <w:pPr>
        <w:pStyle w:val="Heading2"/>
      </w:pPr>
      <w:r>
        <w:t>2.6 Desventajas Detectadas</w:t>
      </w:r>
    </w:p>
    <w:p>
      <w:pPr>
        <w:pStyle w:val="ListBullet"/>
      </w:pPr>
      <w:r>
        <w:t>Sobrecarga de archivos: cada caso de uso requiere command, handler, dto y posiblemente mapper.</w:t>
      </w:r>
    </w:p>
    <w:p>
      <w:pPr>
        <w:pStyle w:val="ListBullet"/>
      </w:pPr>
      <w:r>
        <w:t>TypeORM está listado como dependencia pero no se utiliza; es ruido en el proyecto.</w:t>
      </w:r>
    </w:p>
    <w:p>
      <w:pPr>
        <w:pStyle w:val="ListBullet"/>
      </w:pPr>
      <w:r>
        <w:t>La capa Application usa decoradores @CommandHandler/@QueryHandler de @nestjs/cqrs, lo que crea un acoplamiento indirecto con NestJS.</w:t>
      </w:r>
    </w:p>
    <w:p>
      <w:pPr>
        <w:pStyle w:val="ListBullet"/>
      </w:pPr>
      <w:r>
        <w:t>No hay un patrón consistente para manejo de errores HTTP (a veces se traduce en controller, a veces en guard/strategy).</w:t>
      </w:r>
    </w:p>
    <w:p>
      <w:pPr>
        <w:pStyle w:val="ListBullet"/>
      </w:pPr>
      <w:r>
        <w:t>Faltan interceptores globales de excepciones (ExceptionFilter) para centralizar la traducción dominio -&gt; HTTP.</w:t>
      </w:r>
    </w:p>
    <w:p>
      <w:pPr>
        <w:pStyle w:val="Heading2"/>
      </w:pPr>
      <w:r>
        <w:t>2.7 Flujo de Ejecución General</w:t>
      </w:r>
    </w:p>
    <w:p>
      <w:r>
        <w:t>Cliente -&gt; [HTTP] -&gt; Controller (Interfaces) -&gt; [Command/Query] -&gt; Handler (Application) -&gt; [Port] -&gt; Repository Impl (Infrastructure) -&gt; [Prisma] -&gt; PostgreSQL -&gt; Response</w:t>
      </w:r>
    </w:p>
    <w:p>
      <w:r>
        <w:t>Ejemplo con Login:</w:t>
      </w:r>
    </w:p>
    <w:p>
      <w:pPr>
        <w:pStyle w:val="ListBullet"/>
      </w:pPr>
      <w:r>
        <w:t>POST /api/auth/login con email+password</w:t>
      </w:r>
    </w:p>
    <w:p>
      <w:pPr>
        <w:pStyle w:val="ListBullet"/>
      </w:pPr>
      <w:r>
        <w:t>LocalAuthGuard activa LocalStrategy (Passport)</w:t>
      </w:r>
    </w:p>
    <w:p>
      <w:pPr>
        <w:pStyle w:val="ListBullet"/>
      </w:pPr>
      <w:r>
        <w:t>LocalStrategy ejecuta LoginCommand a través del CommandBus</w:t>
      </w:r>
    </w:p>
    <w:p>
      <w:pPr>
        <w:pStyle w:val="ListBullet"/>
      </w:pPr>
      <w:r>
        <w:t>LoginHandler busca User por email en UserRepository y valida password con PasswordHasher</w:t>
      </w:r>
    </w:p>
    <w:p>
      <w:pPr>
        <w:pStyle w:val="ListBullet"/>
      </w:pPr>
      <w:r>
        <w:t>Si OK: AuthController llama SessionAuthService.createSession() y CookieAuthService.setAuthCookies()</w:t>
      </w:r>
    </w:p>
    <w:p>
      <w:pPr>
        <w:pStyle w:val="ListBullet"/>
      </w:pPr>
      <w:r>
        <w:t>Respuesta: Set-Cookie + JSON con perfil de usuario (sin tokens)</w:t>
      </w:r>
    </w:p>
    <w:p>
      <w:r>
        <w:br w:type="page"/>
      </w:r>
    </w:p>
    <w:p>
      <w:pPr>
        <w:pStyle w:val="Heading1"/>
      </w:pPr>
      <w:r>
        <w:t>3. Estructura Completa del Proyecto</w:t>
      </w:r>
    </w:p>
    <w:p>
      <w:r>
        <w:t>La siguiente es la estructura de directorios del proyecto back_micovi:</w:t>
      </w:r>
    </w:p>
    <w:p>
      <w:r>
        <w:rPr>
          <w:rFonts w:ascii="Courier New" w:hAnsi="Courier New"/>
          <w:sz w:val="14"/>
        </w:rPr>
        <w:t>back_micovi/</w:t>
        <w:br/>
        <w:t>├── .env.example                    # Variables de entorno de ejemplo</w:t>
        <w:br/>
        <w:t>├── .husky/pre-commit               # Hook pre-commit (lint-staged)</w:t>
        <w:br/>
        <w:t>├── .vscode/                        # Configuración VS Code</w:t>
        <w:br/>
        <w:t>├── docker/</w:t>
        <w:br/>
        <w:t>│   ├── Dockerfile                  # Imagen multi-etapa Node 20 Alpine</w:t>
        <w:br/>
        <w:t>│   ├── docker-compose.yml          # Servicios: app + db (PostgreSQL 15)</w:t>
        <w:br/>
        <w:t>│   ├── docker-compose.override.yml # Override para desarrollo</w:t>
        <w:br/>
        <w:t>│   ├── init-db.sql                 # Script SQL inicial (vacio)</w:t>
        <w:br/>
        <w:t>│   └── readme.md                   # Documentacion Docker</w:t>
        <w:br/>
        <w:t>├── docs/</w:t>
        <w:br/>
        <w:t>│   ├── architecture.md             # Documentacion de arquitectura</w:t>
        <w:br/>
        <w:t>│   ├── auth-httpOnly-cookies.md    # Documentacion de autenticacion</w:t>
        <w:br/>
        <w:t>│   ├── api-development.md          # Guia para crear nuevos endpoints</w:t>
        <w:br/>
        <w:t>│   ├── code-documentation.md       # Convenciones de documentacion</w:t>
        <w:br/>
        <w:t>│   └── database.md                 # Documentacion de base de datos</w:t>
        <w:br/>
        <w:t>├── prisma/</w:t>
        <w:br/>
        <w:t>│   ├── schema.prisma               # Esquema de datos (fuente de verdad)</w:t>
        <w:br/>
        <w:t>│   ├── prisma.config.ts            # Configuracion Prisma</w:t>
        <w:br/>
        <w:t>│   └── migrations/                 # Migraciones SQL generadas</w:t>
        <w:br/>
        <w:t>├── src/</w:t>
        <w:br/>
        <w:t>│   ├── main.ts                     # Bootstrap de NestJS</w:t>
        <w:br/>
        <w:t>│   ├── app.module.ts               # Modulo raiz</w:t>
        <w:br/>
        <w:t>│   ├── public/                     # Archivos estaticos</w:t>
        <w:br/>
        <w:t>│   ├── domain/                     # Capa de dominio</w:t>
        <w:br/>
        <w:t>│   │   ├── shared/                 # Interfaces compartidas (UnitOfWork)</w:t>
        <w:br/>
        <w:t>│   │   ├── auth/                   # Modulo de autenticacion (dominio)</w:t>
        <w:br/>
        <w:t>│   │   ├── school/                 # Modulo de escuelas (dominio)</w:t>
        <w:br/>
        <w:t>│   │   └── billing/               # Modulo de facturacion (dominio)</w:t>
        <w:br/>
        <w:t>│   ├── application/               # Capa de aplicacion (CQRS)</w:t>
        <w:br/>
        <w:t>│   │   ├── auth/                   # Comandos/queries de auth</w:t>
        <w:br/>
        <w:t>│   │   ├── school/                 # Comandos/queries de school</w:t>
        <w:br/>
        <w:t>│   │   └── billing/               # Comandos/queries de billing</w:t>
        <w:br/>
        <w:t>│   ├── infrastructure/           # Capa de infraestructura</w:t>
        <w:br/>
        <w:t>│   │   ├── config/                 # Validacion de env, CORS, cookies</w:t>
        <w:br/>
        <w:t>│   │   ├── persistence/           # PrismaService, UnitOfWork, modulo</w:t>
        <w:br/>
        <w:t>│   │   ├── auth/                   # Guards, strategies, servicios, repos</w:t>
        <w:br/>
        <w:t>│   │   ├── security/              # Password hasher (scrypt)</w:t>
        <w:br/>
        <w:t>│   │   ├── school/                # Implementaciones school</w:t>
        <w:br/>
        <w:t>│   │   └── billing/              # Implementaciones billing</w:t>
        <w:br/>
        <w:t>│   ├── interfaces/               # Capa de interfaces (REST)</w:t>
        <w:br/>
        <w:t>│   │   └── rest/</w:t>
        <w:br/>
        <w:t>│   │       ├── auth/              # Controladores y DTOs de auth</w:t>
        <w:br/>
        <w:t>│   │       ├── school/            # Controladores y DTOs de school</w:t>
        <w:br/>
        <w:t>│   │       └── billing/          # Controladores y DTOs de billing</w:t>
        <w:br/>
        <w:t>├── test/</w:t>
        <w:br/>
        <w:t>│   ├── app.e2e-spec.ts           # Pruebas end-to-end</w:t>
        <w:br/>
        <w:t>│   └── jest-e2e.json            # Configuracion Jest para e2e</w:t>
        <w:br/>
        <w:t>├── package.json</w:t>
        <w:br/>
        <w:t>├── tsconfig.json</w:t>
        <w:br/>
        <w:t>├── nest-cli.json</w:t>
        <w:br/>
        <w:t>├── nodemon.json</w:t>
        <w:br/>
        <w:t>├── eslint.config.mjs</w:t>
        <w:br/>
        <w:t>└── .prettierrc</w:t>
      </w:r>
    </w:p>
    <w:p>
      <w:r>
        <w:br w:type="page"/>
      </w:r>
    </w:p>
    <w:p>
      <w:pPr>
        <w:pStyle w:val="Heading1"/>
      </w:pPr>
      <w:r>
        <w:t>4. Flujo de una Peticion HTTP</w:t>
      </w:r>
    </w:p>
    <w:p>
      <w:pPr>
        <w:pStyle w:val="Heading2"/>
      </w:pPr>
      <w:r>
        <w:t>4.1 Flujo General</w:t>
      </w:r>
    </w:p>
    <w:p>
      <w:r>
        <w:t>El recorrido completo de una peticion HTTP en este proyecto sigue este flujo:</w:t>
      </w:r>
    </w:p>
    <w:p>
      <w:pPr>
        <w:pStyle w:val="ListBullet"/>
      </w:pPr>
      <w:r>
        <w:t>Cliente (Angular/Postman/curl) envia peticion HTTP</w:t>
      </w:r>
    </w:p>
    <w:p>
      <w:pPr>
        <w:pStyle w:val="ListBullet"/>
      </w:pPr>
      <w:r>
        <w:t>Helmet anade headers de seguridad</w:t>
      </w:r>
    </w:p>
    <w:p>
      <w:pPr>
        <w:pStyle w:val="ListBullet"/>
      </w:pPr>
      <w:r>
        <w:t>cookie-parser parsea cookies de la request</w:t>
      </w:r>
    </w:p>
    <w:p>
      <w:pPr>
        <w:pStyle w:val="ListBullet"/>
      </w:pPr>
      <w:r>
        <w:t>Global Prefix (/api) enruta la peticion</w:t>
      </w:r>
    </w:p>
    <w:p>
      <w:pPr>
        <w:pStyle w:val="ListBullet"/>
      </w:pPr>
      <w:r>
        <w:t>CORS validation (si aplica)</w:t>
      </w:r>
    </w:p>
    <w:p>
      <w:pPr>
        <w:pStyle w:val="ListBullet"/>
      </w:pPr>
      <w:r>
        <w:t>Rate Limiting (ThrottlerGuard, 120 req/min)</w:t>
      </w:r>
    </w:p>
    <w:p>
      <w:pPr>
        <w:pStyle w:val="ListBullet"/>
      </w:pPr>
      <w:r>
        <w:t>Middleware especifico (ej. LoginBodyMiddleware)</w:t>
      </w:r>
    </w:p>
    <w:p>
      <w:pPr>
        <w:pStyle w:val="ListBullet"/>
      </w:pPr>
      <w:r>
        <w:t>Guards de autenticacion (JwtAuthGuard, LocalAuthGuard)</w:t>
      </w:r>
    </w:p>
    <w:p>
      <w:pPr>
        <w:pStyle w:val="ListBullet"/>
      </w:pPr>
      <w:r>
        <w:t>Guards de autorizacion (RolesGuard, SchoolOwnershipGuard)</w:t>
      </w:r>
    </w:p>
    <w:p>
      <w:pPr>
        <w:pStyle w:val="ListBullet"/>
      </w:pPr>
      <w:r>
        <w:t>Guards CSRF (CsrfGuard) en mutaciones</w:t>
      </w:r>
    </w:p>
    <w:p>
      <w:pPr>
        <w:pStyle w:val="ListBullet"/>
      </w:pPr>
      <w:r>
        <w:t>Controller recibe la peticion</w:t>
      </w:r>
    </w:p>
    <w:p>
      <w:pPr>
        <w:pStyle w:val="ListBullet"/>
      </w:pPr>
      <w:r>
        <w:t>Controller ejecuta Command/Query a traves de CommandBus/QueryBus</w:t>
      </w:r>
    </w:p>
    <w:p>
      <w:pPr>
        <w:pStyle w:val="ListBullet"/>
      </w:pPr>
      <w:r>
        <w:t>Handler ejecuta la logica de negocio</w:t>
      </w:r>
    </w:p>
    <w:p>
      <w:pPr>
        <w:pStyle w:val="ListBullet"/>
      </w:pPr>
      <w:r>
        <w:t>Handler usa repositorios (puertos de dominio)</w:t>
      </w:r>
    </w:p>
    <w:p>
      <w:pPr>
        <w:pStyle w:val="ListBullet"/>
      </w:pPr>
      <w:r>
        <w:t>Repositorio Prisma accede a PostgreSQL</w:t>
      </w:r>
    </w:p>
    <w:p>
      <w:pPr>
        <w:pStyle w:val="ListBullet"/>
      </w:pPr>
      <w:r>
        <w:t>Respuesta viaja de vuelta: Handler -&gt; Controller -&gt; HTTP Response</w:t>
      </w:r>
    </w:p>
    <w:p>
      <w:pPr>
        <w:pStyle w:val="Heading2"/>
      </w:pPr>
      <w:r>
        <w:t>4.2 Ejemplo: Registro de Escuela</w:t>
      </w:r>
    </w:p>
    <w:p>
      <w:pPr>
        <w:pStyle w:val="ListBullet"/>
      </w:pPr>
      <w:r>
        <w:t>POST /api/schools/register con JSON body</w:t>
      </w:r>
    </w:p>
    <w:p>
      <w:pPr>
        <w:pStyle w:val="ListBullet"/>
      </w:pPr>
      <w:r>
        <w:t>ValidationPipe transforma y valida el body contra RegisterSchoolDto (class-validator)</w:t>
      </w:r>
    </w:p>
    <w:p>
      <w:pPr>
        <w:pStyle w:val="ListBullet"/>
      </w:pPr>
      <w:r>
        <w:t>SchoolController.register() ejecuta RegisterSchoolCommand via CommandBus</w:t>
      </w:r>
    </w:p>
    <w:p>
      <w:pPr>
        <w:pStyle w:val="ListBullet"/>
      </w:pPr>
      <w:r>
        <w:t>RegisterSchoolHandler verifica email unico (UserRepository.findByEmail)</w:t>
      </w:r>
    </w:p>
    <w:p>
      <w:pPr>
        <w:pStyle w:val="ListBullet"/>
      </w:pPr>
      <w:r>
        <w:t>Si existe: lanza EmailAlreadyInUseException -&gt; traducida a 409 Conflict</w:t>
      </w:r>
    </w:p>
    <w:p>
      <w:pPr>
        <w:pStyle w:val="ListBullet"/>
      </w:pPr>
      <w:r>
        <w:t>Si no existe: hashea password (PasswordHasher.hash)</w:t>
      </w:r>
    </w:p>
    <w:p>
      <w:pPr>
        <w:pStyle w:val="ListBullet"/>
      </w:pPr>
      <w:r>
        <w:t>Crea User + School dentro de una transaccion (UnitOfWork.execute)</w:t>
      </w:r>
    </w:p>
    <w:p>
      <w:pPr>
        <w:pStyle w:val="ListBullet"/>
      </w:pPr>
      <w:r>
        <w:t>Retorna SchoolDto con id, name, address, phone, userId</w:t>
      </w:r>
    </w:p>
    <w:p>
      <w:pPr>
        <w:pStyle w:val="ListBullet"/>
      </w:pPr>
      <w:r>
        <w:t>Respuesta HTTP 201 Created</w:t>
      </w:r>
    </w:p>
    <w:p>
      <w:pPr>
        <w:pStyle w:val="Heading2"/>
      </w:pPr>
      <w:r>
        <w:t>4.3 Ejemplo: Login</w:t>
      </w:r>
    </w:p>
    <w:p>
      <w:pPr>
        <w:pStyle w:val="ListBullet"/>
      </w:pPr>
      <w:r>
        <w:t>POST /api/auth/login con email+password</w:t>
      </w:r>
    </w:p>
    <w:p>
      <w:pPr>
        <w:pStyle w:val="ListBullet"/>
      </w:pPr>
      <w:r>
        <w:t>LoginBodyMiddleware normaliza campos del body</w:t>
      </w:r>
    </w:p>
    <w:p>
      <w:pPr>
        <w:pStyle w:val="ListBullet"/>
      </w:pPr>
      <w:r>
        <w:t>LocalAuthGuard activa LocalStrategy (Passport)</w:t>
      </w:r>
    </w:p>
    <w:p>
      <w:pPr>
        <w:pStyle w:val="ListBullet"/>
      </w:pPr>
      <w:r>
        <w:t>LocalStrategy.validate() ejecuta LoginCommand via CommandBus</w:t>
      </w:r>
    </w:p>
    <w:p>
      <w:pPr>
        <w:pStyle w:val="ListBullet"/>
      </w:pPr>
      <w:r>
        <w:t>LoginHandler busca User por email y compara password con PasswordHasher</w:t>
      </w:r>
    </w:p>
    <w:p>
      <w:pPr>
        <w:pStyle w:val="ListBullet"/>
      </w:pPr>
      <w:r>
        <w:t>Si invalido: InvalidCredentialsException -&gt; UnauthorizedException (401)</w:t>
      </w:r>
    </w:p>
    <w:p>
      <w:pPr>
        <w:pStyle w:val="ListBullet"/>
      </w:pPr>
      <w:r>
        <w:t>Si valido: retorna AuthenticatedUserDto (id, email, role, schoolId)</w:t>
      </w:r>
    </w:p>
    <w:p>
      <w:pPr>
        <w:pStyle w:val="ListBullet"/>
      </w:pPr>
      <w:r>
        <w:t>AuthController.login() llama SessionAuthService.createSession()</w:t>
      </w:r>
    </w:p>
    <w:p>
      <w:pPr>
        <w:pStyle w:val="ListBullet"/>
      </w:pPr>
      <w:r>
        <w:t>SessionAuthService genera refresh opaco, lo hashea (SHA-256), persiste AuthSession</w:t>
      </w:r>
    </w:p>
    <w:p>
      <w:pPr>
        <w:pStyle w:val="ListBullet"/>
      </w:pPr>
      <w:r>
        <w:t>CookieAuthService.setAuthCookies() emite 3 cookies: micovi_access (JWT), micovi_refresh, micovi_csrf</w:t>
      </w:r>
    </w:p>
    <w:p>
      <w:pPr>
        <w:pStyle w:val="ListBullet"/>
      </w:pPr>
      <w:r>
        <w:t>Respuesta JSON con perfil de usuario + Set-Cookie headers</w:t>
      </w:r>
    </w:p>
    <w:p>
      <w:r>
        <w:br w:type="page"/>
      </w:r>
    </w:p>
    <w:p>
      <w:pPr>
        <w:pStyle w:val="Heading1"/>
      </w:pPr>
      <w:r>
        <w:t>5. Organizacion del Codigo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Componente</w:t>
            </w:r>
          </w:p>
        </w:tc>
        <w:tc>
          <w:tcPr>
            <w:tcW w:type="dxa" w:w="4320"/>
          </w:tcPr>
          <w:p>
            <w:r>
              <w:t>Ubicacion</w:t>
            </w:r>
          </w:p>
        </w:tc>
      </w:tr>
      <w:tr>
        <w:tc>
          <w:tcPr>
            <w:tcW w:type="dxa" w:w="4320"/>
          </w:tcPr>
          <w:p>
            <w:r>
              <w:t>Controladores</w:t>
            </w:r>
          </w:p>
        </w:tc>
        <w:tc>
          <w:tcPr>
            <w:tcW w:type="dxa" w:w="4320"/>
          </w:tcPr>
          <w:p>
            <w:r>
              <w:t>src/interfaces/rest/*/controllers/</w:t>
            </w:r>
          </w:p>
        </w:tc>
      </w:tr>
      <w:tr>
        <w:tc>
          <w:tcPr>
            <w:tcW w:type="dxa" w:w="4320"/>
          </w:tcPr>
          <w:p>
            <w:r>
              <w:t>DTOs de entrada (REST)</w:t>
            </w:r>
          </w:p>
        </w:tc>
        <w:tc>
          <w:tcPr>
            <w:tcW w:type="dxa" w:w="4320"/>
          </w:tcPr>
          <w:p>
            <w:r>
              <w:t>src/interfaces/rest/*/dtos/</w:t>
            </w:r>
          </w:p>
        </w:tc>
      </w:tr>
      <w:tr>
        <w:tc>
          <w:tcPr>
            <w:tcW w:type="dxa" w:w="4320"/>
          </w:tcPr>
          <w:p>
            <w:r>
              <w:t>DTOs de salida (Application)</w:t>
            </w:r>
          </w:p>
        </w:tc>
        <w:tc>
          <w:tcPr>
            <w:tcW w:type="dxa" w:w="4320"/>
          </w:tcPr>
          <w:p>
            <w:r>
              <w:t>src/application/*/dto/</w:t>
            </w:r>
          </w:p>
        </w:tc>
      </w:tr>
      <w:tr>
        <w:tc>
          <w:tcPr>
            <w:tcW w:type="dxa" w:w="4320"/>
          </w:tcPr>
          <w:p>
            <w:r>
              <w:t>Commands (CQRS)</w:t>
            </w:r>
          </w:p>
        </w:tc>
        <w:tc>
          <w:tcPr>
            <w:tcW w:type="dxa" w:w="4320"/>
          </w:tcPr>
          <w:p>
            <w:r>
              <w:t>src/application/*/commands/</w:t>
            </w:r>
          </w:p>
        </w:tc>
      </w:tr>
      <w:tr>
        <w:tc>
          <w:tcPr>
            <w:tcW w:type="dxa" w:w="4320"/>
          </w:tcPr>
          <w:p>
            <w:r>
              <w:t>Queries (CQRS)</w:t>
            </w:r>
          </w:p>
        </w:tc>
        <w:tc>
          <w:tcPr>
            <w:tcW w:type="dxa" w:w="4320"/>
          </w:tcPr>
          <w:p>
            <w:r>
              <w:t>src/application/*/queries/</w:t>
            </w:r>
          </w:p>
        </w:tc>
      </w:tr>
      <w:tr>
        <w:tc>
          <w:tcPr>
            <w:tcW w:type="dxa" w:w="4320"/>
          </w:tcPr>
          <w:p>
            <w:r>
              <w:t>Handlers (CQRS)</w:t>
            </w:r>
          </w:p>
        </w:tc>
        <w:tc>
          <w:tcPr>
            <w:tcW w:type="dxa" w:w="4320"/>
          </w:tcPr>
          <w:p>
            <w:r>
              <w:t>src/application/*/commands/handlers/ y .../queries/handlers/</w:t>
            </w:r>
          </w:p>
        </w:tc>
      </w:tr>
      <w:tr>
        <w:tc>
          <w:tcPr>
            <w:tcW w:type="dxa" w:w="4320"/>
          </w:tcPr>
          <w:p>
            <w:r>
              <w:t>Entidades de dominio</w:t>
            </w:r>
          </w:p>
        </w:tc>
        <w:tc>
          <w:tcPr>
            <w:tcW w:type="dxa" w:w="4320"/>
          </w:tcPr>
          <w:p>
            <w:r>
              <w:t>src/domain/*/entities/</w:t>
            </w:r>
          </w:p>
        </w:tc>
      </w:tr>
      <w:tr>
        <w:tc>
          <w:tcPr>
            <w:tcW w:type="dxa" w:w="4320"/>
          </w:tcPr>
          <w:p>
            <w:r>
              <w:t>Enums de dominio</w:t>
            </w:r>
          </w:p>
        </w:tc>
        <w:tc>
          <w:tcPr>
            <w:tcW w:type="dxa" w:w="4320"/>
          </w:tcPr>
          <w:p>
            <w:r>
              <w:t>src/domain/*/entities/</w:t>
            </w:r>
          </w:p>
        </w:tc>
      </w:tr>
      <w:tr>
        <w:tc>
          <w:tcPr>
            <w:tcW w:type="dxa" w:w="4320"/>
          </w:tcPr>
          <w:p>
            <w:r>
              <w:t>Puertos (abstract repos)</w:t>
            </w:r>
          </w:p>
        </w:tc>
        <w:tc>
          <w:tcPr>
            <w:tcW w:type="dxa" w:w="4320"/>
          </w:tcPr>
          <w:p>
            <w:r>
              <w:t>src/domain/*/repositories/</w:t>
            </w:r>
          </w:p>
        </w:tc>
      </w:tr>
      <w:tr>
        <w:tc>
          <w:tcPr>
            <w:tcW w:type="dxa" w:w="4320"/>
          </w:tcPr>
          <w:p>
            <w:r>
              <w:t>Servicios abstractos</w:t>
            </w:r>
          </w:p>
        </w:tc>
        <w:tc>
          <w:tcPr>
            <w:tcW w:type="dxa" w:w="4320"/>
          </w:tcPr>
          <w:p>
            <w:r>
              <w:t>src/domain/*/services/</w:t>
            </w:r>
          </w:p>
        </w:tc>
      </w:tr>
      <w:tr>
        <w:tc>
          <w:tcPr>
            <w:tcW w:type="dxa" w:w="4320"/>
          </w:tcPr>
          <w:p>
            <w:r>
              <w:t>Excepciones de dominio</w:t>
            </w:r>
          </w:p>
        </w:tc>
        <w:tc>
          <w:tcPr>
            <w:tcW w:type="dxa" w:w="4320"/>
          </w:tcPr>
          <w:p>
            <w:r>
              <w:t>src/domain/*/exceptions/</w:t>
            </w:r>
          </w:p>
        </w:tc>
      </w:tr>
      <w:tr>
        <w:tc>
          <w:tcPr>
            <w:tcW w:type="dxa" w:w="4320"/>
          </w:tcPr>
          <w:p>
            <w:r>
              <w:t>Implementaciones de repos</w:t>
            </w:r>
          </w:p>
        </w:tc>
        <w:tc>
          <w:tcPr>
            <w:tcW w:type="dxa" w:w="4320"/>
          </w:tcPr>
          <w:p>
            <w:r>
              <w:t>src/infrastructure/*/persistence/repositories/</w:t>
            </w:r>
          </w:p>
        </w:tc>
      </w:tr>
      <w:tr>
        <w:tc>
          <w:tcPr>
            <w:tcW w:type="dxa" w:w="4320"/>
          </w:tcPr>
          <w:p>
            <w:r>
              <w:t>Guards / Strategies</w:t>
            </w:r>
          </w:p>
        </w:tc>
        <w:tc>
          <w:tcPr>
            <w:tcW w:type="dxa" w:w="4320"/>
          </w:tcPr>
          <w:p>
            <w:r>
              <w:t>src/infrastructure/auth/http/guard/ y strategies/</w:t>
            </w:r>
          </w:p>
        </w:tc>
      </w:tr>
      <w:tr>
        <w:tc>
          <w:tcPr>
            <w:tcW w:type="dxa" w:w="4320"/>
          </w:tcPr>
          <w:p>
            <w:r>
              <w:t>Servicios de infraestructura</w:t>
            </w:r>
          </w:p>
        </w:tc>
        <w:tc>
          <w:tcPr>
            <w:tcW w:type="dxa" w:w="4320"/>
          </w:tcPr>
          <w:p>
            <w:r>
              <w:t>src/infrastructure/*/services/</w:t>
            </w:r>
          </w:p>
        </w:tc>
      </w:tr>
      <w:tr>
        <w:tc>
          <w:tcPr>
            <w:tcW w:type="dxa" w:w="4320"/>
          </w:tcPr>
          <w:p>
            <w:r>
              <w:t>Configuracion</w:t>
            </w:r>
          </w:p>
        </w:tc>
        <w:tc>
          <w:tcPr>
            <w:tcW w:type="dxa" w:w="4320"/>
          </w:tcPr>
          <w:p>
            <w:r>
              <w:t>src/infrastructure/config/</w:t>
            </w:r>
          </w:p>
        </w:tc>
      </w:tr>
      <w:tr>
        <w:tc>
          <w:tcPr>
            <w:tcW w:type="dxa" w:w="4320"/>
          </w:tcPr>
          <w:p>
            <w:r>
              <w:t>Mappers</w:t>
            </w:r>
          </w:p>
        </w:tc>
        <w:tc>
          <w:tcPr>
            <w:tcW w:type="dxa" w:w="4320"/>
          </w:tcPr>
          <w:p>
            <w:r>
              <w:t>src/application/*/mappers/</w:t>
            </w:r>
          </w:p>
        </w:tc>
      </w:tr>
    </w:tbl>
    <w:p>
      <w:r>
        <w:rPr>
          <w:b/>
        </w:rPr>
        <w:t xml:space="preserve">Nota importante: </w:t>
      </w:r>
      <w:r>
        <w:t>No existe una carpeta helpers/, middlewares/ o filters/ global. Los middleware se definen inline en los modulos con configure(). Los exception filters globales tampoco existen (cada controller traduce excepciones manualmente).</w:t>
      </w:r>
    </w:p>
    <w:p>
      <w:r>
        <w:br w:type="page"/>
      </w:r>
    </w:p>
    <w:p>
      <w:pPr>
        <w:pStyle w:val="Heading1"/>
      </w:pPr>
      <w:r>
        <w:t>6. Base de Datos</w:t>
      </w:r>
    </w:p>
    <w:p>
      <w:pPr>
        <w:pStyle w:val="Heading2"/>
      </w:pPr>
      <w:r>
        <w:t>6.1 Motor y ORM</w:t>
      </w:r>
    </w:p>
    <w:p>
      <w:pPr>
        <w:pStyle w:val="ListBullet"/>
      </w:pPr>
      <w:r>
        <w:t>Motor: PostgreSQL 15</w:t>
      </w:r>
    </w:p>
    <w:p>
      <w:pPr>
        <w:pStyle w:val="ListBullet"/>
      </w:pPr>
      <w:r>
        <w:t>ORM: Prisma 6.19.0</w:t>
      </w:r>
    </w:p>
    <w:p>
      <w:pPr>
        <w:pStyle w:val="ListBullet"/>
      </w:pPr>
      <w:r>
        <w:t>Cliente: @prisma/client generado automaticamente</w:t>
      </w:r>
    </w:p>
    <w:p>
      <w:pPr>
        <w:pStyle w:val="ListBullet"/>
      </w:pPr>
      <w:r>
        <w:t>Migraciones: Prisma Migrate (archivos SQL en prisma/migrations/)</w:t>
      </w:r>
    </w:p>
    <w:p>
      <w:pPr>
        <w:pStyle w:val="ListBullet"/>
      </w:pPr>
      <w:r>
        <w:t>Fuente de verdad: prisma/schema.prisma</w:t>
      </w:r>
    </w:p>
    <w:p>
      <w:pPr>
        <w:pStyle w:val="Heading2"/>
      </w:pPr>
      <w:r>
        <w:t>6.2 Modelos y Relaciones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Modelo</w:t>
            </w:r>
          </w:p>
        </w:tc>
        <w:tc>
          <w:tcPr>
            <w:tcW w:type="dxa" w:w="2160"/>
          </w:tcPr>
          <w:p>
            <w:r>
              <w:t>Descripcion</w:t>
            </w:r>
          </w:p>
        </w:tc>
        <w:tc>
          <w:tcPr>
            <w:tcW w:type="dxa" w:w="2160"/>
          </w:tcPr>
          <w:p>
            <w:r>
              <w:t>Relaciones Clave</w:t>
            </w:r>
          </w:p>
        </w:tc>
        <w:tc>
          <w:tcPr>
            <w:tcW w:type="dxa" w:w="2160"/>
          </w:tcPr>
          <w:p>
            <w:r>
              <w:t>Campos Destacados</w:t>
            </w:r>
          </w:p>
        </w:tc>
      </w:tr>
      <w:tr>
        <w:tc>
          <w:tcPr>
            <w:tcW w:type="dxa" w:w="2160"/>
          </w:tcPr>
          <w:p>
            <w:r>
              <w:t>User</w:t>
            </w:r>
          </w:p>
        </w:tc>
        <w:tc>
          <w:tcPr>
            <w:tcW w:type="dxa" w:w="2160"/>
          </w:tcPr>
          <w:p>
            <w:r>
              <w:t>Cuenta de usuario</w:t>
            </w:r>
          </w:p>
        </w:tc>
        <w:tc>
          <w:tcPr>
            <w:tcW w:type="dxa" w:w="2160"/>
          </w:tcPr>
          <w:p>
            <w:r>
              <w:t>1:1 School, 1:1 Coach, 1:N AuthSession</w:t>
            </w:r>
          </w:p>
        </w:tc>
        <w:tc>
          <w:tcPr>
            <w:tcW w:type="dxa" w:w="2160"/>
          </w:tcPr>
          <w:p>
            <w:r>
              <w:t>email (UNIQUE), role (enum), password (hash)</w:t>
            </w:r>
          </w:p>
        </w:tc>
      </w:tr>
      <w:tr>
        <w:tc>
          <w:tcPr>
            <w:tcW w:type="dxa" w:w="2160"/>
          </w:tcPr>
          <w:p>
            <w:r>
              <w:t>AuthSession</w:t>
            </w:r>
          </w:p>
        </w:tc>
        <w:tc>
          <w:tcPr>
            <w:tcW w:type="dxa" w:w="2160"/>
          </w:tcPr>
          <w:p>
            <w:r>
              <w:t>Sesion de autenticacion</w:t>
            </w:r>
          </w:p>
        </w:tc>
        <w:tc>
          <w:tcPr>
            <w:tcW w:type="dxa" w:w="2160"/>
          </w:tcPr>
          <w:p>
            <w:r>
              <w:t>N:1 User</w:t>
            </w:r>
          </w:p>
        </w:tc>
        <w:tc>
          <w:tcPr>
            <w:tcW w:type="dxa" w:w="2160"/>
          </w:tcPr>
          <w:p>
            <w:r>
              <w:t>refreshTokenHash (UNIQUE), familyId, expiresAt, revokedAt</w:t>
            </w:r>
          </w:p>
        </w:tc>
      </w:tr>
      <w:tr>
        <w:tc>
          <w:tcPr>
            <w:tcW w:type="dxa" w:w="2160"/>
          </w:tcPr>
          <w:p>
            <w:r>
              <w:t>School</w:t>
            </w:r>
          </w:p>
        </w:tc>
        <w:tc>
          <w:tcPr>
            <w:tcW w:type="dxa" w:w="2160"/>
          </w:tcPr>
          <w:p>
            <w:r>
              <w:t>Institucion deportiva</w:t>
            </w:r>
          </w:p>
        </w:tc>
        <w:tc>
          <w:tcPr>
            <w:tcW w:type="dxa" w:w="2160"/>
          </w:tcPr>
          <w:p>
            <w:r>
              <w:t>1:1 User, 1:N Coach, 1:N Category, 1:N SchoolPlan</w:t>
            </w:r>
          </w:p>
        </w:tc>
        <w:tc>
          <w:tcPr>
            <w:tcW w:type="dxa" w:w="2160"/>
          </w:tcPr>
          <w:p>
            <w:r>
              <w:t>name, character (PUBLIC/PRIVATE), userId (UNIQUE)</w:t>
            </w:r>
          </w:p>
        </w:tc>
      </w:tr>
      <w:tr>
        <w:tc>
          <w:tcPr>
            <w:tcW w:type="dxa" w:w="2160"/>
          </w:tcPr>
          <w:p>
            <w:r>
              <w:t>Coach</w:t>
            </w:r>
          </w:p>
        </w:tc>
        <w:tc>
          <w:tcPr>
            <w:tcW w:type="dxa" w:w="2160"/>
          </w:tcPr>
          <w:p>
            <w:r>
              <w:t>Entrenador</w:t>
            </w:r>
          </w:p>
        </w:tc>
        <w:tc>
          <w:tcPr>
            <w:tcW w:type="dxa" w:w="2160"/>
          </w:tcPr>
          <w:p>
            <w:r>
              <w:t>1:1 User, N:1 School, 1:N Athlete, N:M Category</w:t>
            </w:r>
          </w:p>
        </w:tc>
        <w:tc>
          <w:tcPr>
            <w:tcW w:type="dxa" w:w="2160"/>
          </w:tcPr>
          <w:p>
            <w:r>
              <w:t>name, specialty, userId (UNIQUE)</w:t>
            </w:r>
          </w:p>
        </w:tc>
      </w:tr>
      <w:tr>
        <w:tc>
          <w:tcPr>
            <w:tcW w:type="dxa" w:w="2160"/>
          </w:tcPr>
          <w:p>
            <w:r>
              <w:t>Athlete</w:t>
            </w:r>
          </w:p>
        </w:tc>
        <w:tc>
          <w:tcPr>
            <w:tcW w:type="dxa" w:w="2160"/>
          </w:tcPr>
          <w:p>
            <w:r>
              <w:t>Deportista</w:t>
            </w:r>
          </w:p>
        </w:tc>
        <w:tc>
          <w:tcPr>
            <w:tcW w:type="dxa" w:w="2160"/>
          </w:tcPr>
          <w:p>
            <w:r>
              <w:t>N:1 Coach</w:t>
            </w:r>
          </w:p>
        </w:tc>
        <w:tc>
          <w:tcPr>
            <w:tcW w:type="dxa" w:w="2160"/>
          </w:tcPr>
          <w:p>
            <w:r>
              <w:t>name, age (Int), sin userId ni categoryId</w:t>
            </w:r>
          </w:p>
        </w:tc>
      </w:tr>
      <w:tr>
        <w:tc>
          <w:tcPr>
            <w:tcW w:type="dxa" w:w="2160"/>
          </w:tcPr>
          <w:p>
            <w:r>
              <w:t>Category</w:t>
            </w:r>
          </w:p>
        </w:tc>
        <w:tc>
          <w:tcPr>
            <w:tcW w:type="dxa" w:w="2160"/>
          </w:tcPr>
          <w:p>
            <w:r>
              <w:t>Categoria deportiva</w:t>
            </w:r>
          </w:p>
        </w:tc>
        <w:tc>
          <w:tcPr>
            <w:tcW w:type="dxa" w:w="2160"/>
          </w:tcPr>
          <w:p>
            <w:r>
              <w:t>N:1 School, N:M Coach</w:t>
            </w:r>
          </w:p>
        </w:tc>
        <w:tc>
          <w:tcPr>
            <w:tcW w:type="dxa" w:w="2160"/>
          </w:tcPr>
          <w:p>
            <w:r>
              <w:t>name, schoolId</w:t>
            </w:r>
          </w:p>
        </w:tc>
      </w:tr>
      <w:tr>
        <w:tc>
          <w:tcPr>
            <w:tcW w:type="dxa" w:w="2160"/>
          </w:tcPr>
          <w:p>
            <w:r>
              <w:t>CoachCategory</w:t>
            </w:r>
          </w:p>
        </w:tc>
        <w:tc>
          <w:tcPr>
            <w:tcW w:type="dxa" w:w="2160"/>
          </w:tcPr>
          <w:p>
            <w:r>
              <w:t>Asignacion coach-categoria</w:t>
            </w:r>
          </w:p>
        </w:tc>
        <w:tc>
          <w:tcPr>
            <w:tcW w:type="dxa" w:w="2160"/>
          </w:tcPr>
          <w:p>
            <w:r>
              <w:t>N:1 Coach, N:1 Category</w:t>
            </w:r>
          </w:p>
        </w:tc>
        <w:tc>
          <w:tcPr>
            <w:tcW w:type="dxa" w:w="2160"/>
          </w:tcPr>
          <w:p>
            <w:r>
              <w:t>UNIQUE(coachId, categoryId)</w:t>
            </w:r>
          </w:p>
        </w:tc>
      </w:tr>
      <w:tr>
        <w:tc>
          <w:tcPr>
            <w:tcW w:type="dxa" w:w="2160"/>
          </w:tcPr>
          <w:p>
            <w:r>
              <w:t>Plan</w:t>
            </w:r>
          </w:p>
        </w:tc>
        <w:tc>
          <w:tcPr>
            <w:tcW w:type="dxa" w:w="2160"/>
          </w:tcPr>
          <w:p>
            <w:r>
              <w:t>Plan de suscripcion</w:t>
            </w:r>
          </w:p>
        </w:tc>
        <w:tc>
          <w:tcPr>
            <w:tcW w:type="dxa" w:w="2160"/>
          </w:tcPr>
          <w:p>
            <w:r>
              <w:t>1:N SchoolPlan</w:t>
            </w:r>
          </w:p>
        </w:tc>
        <w:tc>
          <w:tcPr>
            <w:tcW w:type="dxa" w:w="2160"/>
          </w:tcPr>
          <w:p>
            <w:r>
              <w:t>name (UNIQUE), price, maxCoaches, maxAthletes, isActive</w:t>
            </w:r>
          </w:p>
        </w:tc>
      </w:tr>
      <w:tr>
        <w:tc>
          <w:tcPr>
            <w:tcW w:type="dxa" w:w="2160"/>
          </w:tcPr>
          <w:p>
            <w:r>
              <w:t>SchoolPlan</w:t>
            </w:r>
          </w:p>
        </w:tc>
        <w:tc>
          <w:tcPr>
            <w:tcW w:type="dxa" w:w="2160"/>
          </w:tcPr>
          <w:p>
            <w:r>
              <w:t>Suscripcion escuela-plan</w:t>
            </w:r>
          </w:p>
        </w:tc>
        <w:tc>
          <w:tcPr>
            <w:tcW w:type="dxa" w:w="2160"/>
          </w:tcPr>
          <w:p>
            <w:r>
              <w:t>N:1 Plan, N:1 School</w:t>
            </w:r>
          </w:p>
        </w:tc>
        <w:tc>
          <w:tcPr>
            <w:tcW w:type="dxa" w:w="2160"/>
          </w:tcPr>
          <w:p>
            <w:r>
              <w:t>status (enum), startDate, endDate, canceledAt</w:t>
            </w:r>
          </w:p>
        </w:tc>
      </w:tr>
    </w:tbl>
    <w:p>
      <w:pPr>
        <w:pStyle w:val="Heading2"/>
      </w:pPr>
      <w:r>
        <w:t>6.3 Soft Delete</w:t>
      </w:r>
    </w:p>
    <w:p>
      <w:r>
        <w:t>Todos los modelos principales (User, School, Coach, Athlete, Plan, SchoolPlan, Category) implementan soft delete mediante el campo deletedAt (DateTime?). Las consultas en los repositorios filtran por deletedAt: null para devolver solo registros activos.</w:t>
      </w:r>
    </w:p>
    <w:p>
      <w:pPr>
        <w:pStyle w:val="Heading2"/>
      </w:pPr>
      <w:r>
        <w:t>6.4 Enums de Base de Datos</w:t>
      </w:r>
    </w:p>
    <w:p>
      <w:pPr>
        <w:pStyle w:val="ListBullet"/>
      </w:pPr>
      <w:r>
        <w:t>Role: ADMIN, SCHOOL, COACH, ATHLETE</w:t>
      </w:r>
    </w:p>
    <w:p>
      <w:pPr>
        <w:pStyle w:val="ListBullet"/>
      </w:pPr>
      <w:r>
        <w:t>Character: PUBLIC, PRIVATE</w:t>
      </w:r>
    </w:p>
    <w:p>
      <w:pPr>
        <w:pStyle w:val="ListBullet"/>
      </w:pPr>
      <w:r>
        <w:t>SubscriptionStatus: ACTIVE, SCHEDULED, CANCELED, EXPIRED</w:t>
      </w:r>
    </w:p>
    <w:p>
      <w:pPr>
        <w:pStyle w:val="Heading2"/>
      </w:pPr>
      <w:r>
        <w:t>6.5 Migraciones Existentes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Migracion</w:t>
            </w:r>
          </w:p>
        </w:tc>
        <w:tc>
          <w:tcPr>
            <w:tcW w:type="dxa" w:w="4320"/>
          </w:tcPr>
          <w:p>
            <w:r>
              <w:t>Descripcion</w:t>
            </w:r>
          </w:p>
        </w:tc>
      </w:tr>
      <w:tr>
        <w:tc>
          <w:tcPr>
            <w:tcW w:type="dxa" w:w="4320"/>
          </w:tcPr>
          <w:p>
            <w:r>
              <w:t>20251111055636</w:t>
            </w:r>
          </w:p>
        </w:tc>
        <w:tc>
          <w:tcPr>
            <w:tcW w:type="dxa" w:w="4320"/>
          </w:tcPr>
          <w:p>
            <w:r>
              <w:t>Esquema inicial con nombres en espanol</w:t>
            </w:r>
          </w:p>
        </w:tc>
      </w:tr>
      <w:tr>
        <w:tc>
          <w:tcPr>
            <w:tcW w:type="dxa" w:w="4320"/>
          </w:tcPr>
          <w:p>
            <w:r>
              <w:t>20251111063512</w:t>
            </w:r>
          </w:p>
        </w:tc>
        <w:tc>
          <w:tcPr>
            <w:tcW w:type="dxa" w:w="4320"/>
          </w:tcPr>
          <w:p>
            <w:r>
              <w:t>Renombre a ingles, soft delete, Category, _CoachCategories implicita</w:t>
            </w:r>
          </w:p>
        </w:tc>
      </w:tr>
      <w:tr>
        <w:tc>
          <w:tcPr>
            <w:tcW w:type="dxa" w:w="4320"/>
          </w:tcPr>
          <w:p>
            <w:r>
              <w:t>20251111064601</w:t>
            </w:r>
          </w:p>
        </w:tc>
        <w:tc>
          <w:tcPr>
            <w:tcW w:type="dxa" w:w="4320"/>
          </w:tcPr>
          <w:p>
            <w:r>
              <w:t>CoachCategory explicita, se elimina Athlete.categoryId</w:t>
            </w:r>
          </w:p>
        </w:tc>
      </w:tr>
      <w:tr>
        <w:tc>
          <w:tcPr>
            <w:tcW w:type="dxa" w:w="4320"/>
          </w:tcPr>
          <w:p>
            <w:r>
              <w:t>20260701040724</w:t>
            </w:r>
          </w:p>
        </w:tc>
        <w:tc>
          <w:tcPr>
            <w:tcW w:type="dxa" w:w="4320"/>
          </w:tcPr>
          <w:p>
            <w:r>
              <w:t>Contacto en User, campos extra en School, Character/SubscriptionStatus</w:t>
            </w:r>
          </w:p>
        </w:tc>
      </w:tr>
      <w:tr>
        <w:tc>
          <w:tcPr>
            <w:tcW w:type="dxa" w:w="4320"/>
          </w:tcPr>
          <w:p>
            <w:r>
              <w:t>20260701120000</w:t>
            </w:r>
          </w:p>
        </w:tc>
        <w:tc>
          <w:tcPr>
            <w:tcW w:type="dxa" w:w="4320"/>
          </w:tcPr>
          <w:p>
            <w:r>
              <w:t>Tabla AuthSession para sesiones de autenticacion</w:t>
            </w:r>
          </w:p>
        </w:tc>
      </w:tr>
    </w:tbl>
    <w:p>
      <w:pPr>
        <w:pStyle w:val="Heading2"/>
      </w:pPr>
      <w:r>
        <w:t>6.6 Conexion a la Base de Datos</w:t>
      </w:r>
    </w:p>
    <w:p>
      <w:r>
        <w:t>La conexion se realiza mediante la variable de entorno DATABASE_URL. PrismaService extiende PrismaClient y se conecta automaticamente al iniciar el modulo (onModuleInit). En Docker, la URL apunta al nombre del servicio (db) en lugar de localhost.</w:t>
      </w:r>
    </w:p>
    <w:p>
      <w:r>
        <w:br w:type="page"/>
      </w:r>
    </w:p>
    <w:p>
      <w:pPr>
        <w:pStyle w:val="Heading1"/>
      </w:pPr>
      <w:r>
        <w:t>7. Autenticacion</w:t>
      </w:r>
    </w:p>
    <w:p>
      <w:pPr>
        <w:pStyle w:val="Heading2"/>
      </w:pPr>
      <w:r>
        <w:t>7.1 Estrategia General</w:t>
      </w:r>
    </w:p>
    <w:p>
      <w:r>
        <w:t>El sistema implementa autenticacion basada en cookies HttpOnly con Access Token (JWT) + Refresh Token (opaco) + sesiones en base de datos. Esquema de tres cookies:</w:t>
      </w:r>
    </w:p>
    <w:p>
      <w:pPr>
        <w:pStyle w:val="ListBullet"/>
      </w:pPr>
      <w:r>
        <w:t>micovi_access: JWT con claims minimos (sub, email, role, schoolId). HttpOnly, path=/api, TTL 15 min.</w:t>
      </w:r>
    </w:p>
    <w:p>
      <w:pPr>
        <w:pStyle w:val="ListBullet"/>
      </w:pPr>
      <w:r>
        <w:t>micovi_refresh: Token opaco de alta entropia (48 bytes base64url). HttpOnly, path=/api/auth, TTL 14 dias.</w:t>
      </w:r>
    </w:p>
    <w:p>
      <w:pPr>
        <w:pStyle w:val="ListBullet"/>
      </w:pPr>
      <w:r>
        <w:t>micovi_csrf: Token CSRF legible por JavaScript. NO HttpOnly, path=/api, mismo TTL que refresh.</w:t>
      </w:r>
    </w:p>
    <w:p>
      <w:pPr>
        <w:pStyle w:val="Heading2"/>
      </w:pPr>
      <w:r>
        <w:t>7.2 Flujo de Login</w:t>
      </w:r>
    </w:p>
    <w:p>
      <w:pPr>
        <w:pStyle w:val="ListBullet"/>
      </w:pPr>
      <w:r>
        <w:t>Usuario envia email + password a POST /api/auth/login</w:t>
      </w:r>
    </w:p>
    <w:p>
      <w:pPr>
        <w:pStyle w:val="ListBullet"/>
      </w:pPr>
      <w:r>
        <w:t>LocalAuthGuard -&gt; LocalStrategy.validate() ejecuta LoginCommand</w:t>
      </w:r>
    </w:p>
    <w:p>
      <w:pPr>
        <w:pStyle w:val="ListBullet"/>
      </w:pPr>
      <w:r>
        <w:t>LoginHandler busca user por email, valida password con scrypt</w:t>
      </w:r>
    </w:p>
    <w:p>
      <w:pPr>
        <w:pStyle w:val="ListBullet"/>
      </w:pPr>
      <w:r>
        <w:t>AuthController llama SessionAuthService.createSession()</w:t>
      </w:r>
    </w:p>
    <w:p>
      <w:pPr>
        <w:pStyle w:val="ListBullet"/>
      </w:pPr>
      <w:r>
        <w:t>SessionAuthService genera refresh token, lo hashea (SHA-256), guarda AuthSession en BD</w:t>
      </w:r>
    </w:p>
    <w:p>
      <w:pPr>
        <w:pStyle w:val="ListBullet"/>
      </w:pPr>
      <w:r>
        <w:t>CookieAuthService.setAuthCookies() firma JWT con @nestjs/jwt y emite 3 cookies Set-Cookie</w:t>
      </w:r>
    </w:p>
    <w:p>
      <w:pPr>
        <w:pStyle w:val="ListBullet"/>
      </w:pPr>
      <w:r>
        <w:t>Respuesta: 201 + JSON con perfil (sin tokens en body)</w:t>
      </w:r>
    </w:p>
    <w:p>
      <w:pPr>
        <w:pStyle w:val="Heading2"/>
      </w:pPr>
      <w:r>
        <w:t>7.3 Flujo de Refresh</w:t>
      </w:r>
    </w:p>
    <w:p>
      <w:pPr>
        <w:pStyle w:val="ListBullet"/>
      </w:pPr>
      <w:r>
        <w:t>GET /api/recurso con cookie access expirada -&gt; 401</w:t>
      </w:r>
    </w:p>
    <w:p>
      <w:pPr>
        <w:pStyle w:val="ListBullet"/>
      </w:pPr>
      <w:r>
        <w:t>Angular: POST /api/auth/refresh (con micovi_refresh + X-CSRF-Token)</w:t>
      </w:r>
    </w:p>
    <w:p>
      <w:pPr>
        <w:pStyle w:val="ListBullet"/>
      </w:pPr>
      <w:r>
        <w:t>CsrfGuard valida CSRF (double-submit cookie)</w:t>
      </w:r>
    </w:p>
    <w:p>
      <w:pPr>
        <w:pStyle w:val="ListBullet"/>
      </w:pPr>
      <w:r>
        <w:t>SessionAuthService.refreshSession() busca sesion por hash del refresh token</w:t>
      </w:r>
    </w:p>
    <w:p>
      <w:pPr>
        <w:pStyle w:val="ListBullet"/>
      </w:pPr>
      <w:r>
        <w:t>Si sesion activa: genera nuevo refresh, actualiza hash en BD (rotacion)</w:t>
      </w:r>
    </w:p>
    <w:p>
      <w:pPr>
        <w:pStyle w:val="ListBullet"/>
      </w:pPr>
      <w:r>
        <w:t>Si refresh reutilizado (ya rotado): revoca toda la familia (familyId) -&gt; posible robo</w:t>
      </w:r>
    </w:p>
    <w:p>
      <w:pPr>
        <w:pStyle w:val="ListBullet"/>
      </w:pPr>
      <w:r>
        <w:t>CookieAuthService.rotateAuthCookies() actualiza cookies</w:t>
      </w:r>
    </w:p>
    <w:p>
      <w:pPr>
        <w:pStyle w:val="ListBullet"/>
      </w:pPr>
      <w:r>
        <w:t>Respuesta: nuevo perfil de usuario</w:t>
      </w:r>
    </w:p>
    <w:p>
      <w:pPr>
        <w:pStyle w:val="Heading2"/>
      </w:pPr>
      <w:r>
        <w:t>7.4 Guards y Autorizacion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Guard</w:t>
            </w:r>
          </w:p>
        </w:tc>
        <w:tc>
          <w:tcPr>
            <w:tcW w:type="dxa" w:w="2880"/>
          </w:tcPr>
          <w:p>
            <w:r>
              <w:t>Proposito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</w:tr>
      <w:tr>
        <w:tc>
          <w:tcPr>
            <w:tcW w:type="dxa" w:w="2880"/>
          </w:tcPr>
          <w:p>
            <w:r>
              <w:t>LocalAuthGuard</w:t>
            </w:r>
          </w:p>
        </w:tc>
        <w:tc>
          <w:tcPr>
            <w:tcW w:type="dxa" w:w="2880"/>
          </w:tcPr>
          <w:p>
            <w:r>
              <w:t>Autenticacion con email+password</w:t>
            </w:r>
          </w:p>
        </w:tc>
        <w:tc>
          <w:tcPr>
            <w:tcW w:type="dxa" w:w="2880"/>
          </w:tcPr>
          <w:p>
            <w:r>
              <w:t>Passport (local strategy)</w:t>
            </w:r>
          </w:p>
        </w:tc>
      </w:tr>
      <w:tr>
        <w:tc>
          <w:tcPr>
            <w:tcW w:type="dxa" w:w="2880"/>
          </w:tcPr>
          <w:p>
            <w:r>
              <w:t>JwtAuthGuard</w:t>
            </w:r>
          </w:p>
        </w:tc>
        <w:tc>
          <w:tcPr>
            <w:tcW w:type="dxa" w:w="2880"/>
          </w:tcPr>
          <w:p>
            <w:r>
              <w:t>Proteccion de rutas con JWT desde cookie</w:t>
            </w:r>
          </w:p>
        </w:tc>
        <w:tc>
          <w:tcPr>
            <w:tcW w:type="dxa" w:w="2880"/>
          </w:tcPr>
          <w:p>
            <w:r>
              <w:t>Passport (jwt strategy)</w:t>
            </w:r>
          </w:p>
        </w:tc>
      </w:tr>
      <w:tr>
        <w:tc>
          <w:tcPr>
            <w:tcW w:type="dxa" w:w="2880"/>
          </w:tcPr>
          <w:p>
            <w:r>
              <w:t>CsrfGuard</w:t>
            </w:r>
          </w:p>
        </w:tc>
        <w:tc>
          <w:tcPr>
            <w:tcW w:type="dxa" w:w="2880"/>
          </w:tcPr>
          <w:p>
            <w:r>
              <w:t>Proteccion CSRF double-submit</w:t>
            </w:r>
          </w:p>
        </w:tc>
        <w:tc>
          <w:tcPr>
            <w:tcW w:type="dxa" w:w="2880"/>
          </w:tcPr>
          <w:p>
            <w:r>
              <w:t>Custom CanActivate</w:t>
            </w:r>
          </w:p>
        </w:tc>
      </w:tr>
      <w:tr>
        <w:tc>
          <w:tcPr>
            <w:tcW w:type="dxa" w:w="2880"/>
          </w:tcPr>
          <w:p>
            <w:r>
              <w:t>RolesGuard</w:t>
            </w:r>
          </w:p>
        </w:tc>
        <w:tc>
          <w:tcPr>
            <w:tcW w:type="dxa" w:w="2880"/>
          </w:tcPr>
          <w:p>
            <w:r>
              <w:t>Autorizacion por roles (ADMIN, SCHOOL, COACH)</w:t>
            </w:r>
          </w:p>
        </w:tc>
        <w:tc>
          <w:tcPr>
            <w:tcW w:type="dxa" w:w="2880"/>
          </w:tcPr>
          <w:p>
            <w:r>
              <w:t>Custom CanActivate + Reflector</w:t>
            </w:r>
          </w:p>
        </w:tc>
      </w:tr>
      <w:tr>
        <w:tc>
          <w:tcPr>
            <w:tcW w:type="dxa" w:w="2880"/>
          </w:tcPr>
          <w:p>
            <w:r>
              <w:t>SchoolOwnershipGuard</w:t>
            </w:r>
          </w:p>
        </w:tc>
        <w:tc>
          <w:tcPr>
            <w:tcW w:type="dxa" w:w="2880"/>
          </w:tcPr>
          <w:p>
            <w:r>
              <w:t>Verifica que schoolId en params pertenezca al usuario SCHOOL</w:t>
            </w:r>
          </w:p>
        </w:tc>
        <w:tc>
          <w:tcPr>
            <w:tcW w:type="dxa" w:w="2880"/>
          </w:tcPr>
          <w:p>
            <w:r>
              <w:t>Custom CanActivate</w:t>
            </w:r>
          </w:p>
        </w:tc>
      </w:tr>
    </w:tbl>
    <w:p>
      <w:pPr>
        <w:pStyle w:val="Heading2"/>
      </w:pPr>
      <w:r>
        <w:t>7.5 Roles y Permisos</w:t>
      </w:r>
    </w:p>
    <w:p>
      <w:pPr>
        <w:pStyle w:val="ListBullet"/>
      </w:pPr>
      <w:r>
        <w:t>ADMIN: Acceso completo a todos los endpoints (planes, escuelas, sesiones)</w:t>
      </w:r>
    </w:p>
    <w:p>
      <w:pPr>
        <w:pStyle w:val="ListBullet"/>
      </w:pPr>
      <w:r>
        <w:t>SCHOOL: Acceso a sus propios recursos (schoolId en params debe coincidir)</w:t>
      </w:r>
    </w:p>
    <w:p>
      <w:pPr>
        <w:pStyle w:val="ListBullet"/>
      </w:pPr>
      <w:r>
        <w:t>COACH: Definido en el enum pero sin endpoints implementados aun</w:t>
      </w:r>
    </w:p>
    <w:p>
      <w:pPr>
        <w:pStyle w:val="ListBullet"/>
      </w:pPr>
      <w:r>
        <w:t>ATHLETE: Definido en el enum pero sin implementacion</w:t>
      </w:r>
    </w:p>
    <w:p>
      <w:pPr>
        <w:pStyle w:val="ListBullet"/>
      </w:pPr>
      <w:r>
        <w:t>Los roles se evaluan con @Roles() decorator + RolesGuard</w:t>
      </w:r>
    </w:p>
    <w:p>
      <w:r>
        <w:br w:type="page"/>
      </w:r>
    </w:p>
    <w:p>
      <w:pPr>
        <w:pStyle w:val="Heading1"/>
      </w:pPr>
      <w:r>
        <w:t>8. Variables de Entorno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Obligatoria</w:t>
            </w:r>
          </w:p>
        </w:tc>
        <w:tc>
          <w:tcPr>
            <w:tcW w:type="dxa" w:w="2160"/>
          </w:tcPr>
          <w:p>
            <w:r>
              <w:t>Valor por Defecto</w:t>
            </w:r>
          </w:p>
        </w:tc>
        <w:tc>
          <w:tcPr>
            <w:tcW w:type="dxa" w:w="2160"/>
          </w:tcPr>
          <w:p>
            <w:r>
              <w:t>Descripcion</w:t>
            </w:r>
          </w:p>
        </w:tc>
      </w:tr>
      <w:tr>
        <w:tc>
          <w:tcPr>
            <w:tcW w:type="dxa" w:w="2160"/>
          </w:tcPr>
          <w:p>
            <w:r>
              <w:t>PORT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3000</w:t>
            </w:r>
          </w:p>
        </w:tc>
        <w:tc>
          <w:tcPr>
            <w:tcW w:type="dxa" w:w="2160"/>
          </w:tcPr>
          <w:p>
            <w:r>
              <w:t>Puerto del servidor HTTP</w:t>
            </w:r>
          </w:p>
        </w:tc>
      </w:tr>
      <w:tr>
        <w:tc>
          <w:tcPr>
            <w:tcW w:type="dxa" w:w="2160"/>
          </w:tcPr>
          <w:p>
            <w:r>
              <w:t>DATABASE_URL</w:t>
            </w:r>
          </w:p>
        </w:tc>
        <w:tc>
          <w:tcPr>
            <w:tcW w:type="dxa" w:w="2160"/>
          </w:tcPr>
          <w:p>
            <w:r>
              <w:t>Si</w:t>
            </w:r>
          </w:p>
        </w:tc>
        <w:tc>
          <w:tcPr>
            <w:tcW w:type="dxa" w:w="2160"/>
          </w:tcPr>
          <w:p>
            <w:r>
              <w:t>---</w:t>
            </w:r>
          </w:p>
        </w:tc>
        <w:tc>
          <w:tcPr>
            <w:tcW w:type="dxa" w:w="2160"/>
          </w:tcPr>
          <w:p>
            <w:r>
              <w:t>URL de conexion a PostgreSQL</w:t>
            </w:r>
          </w:p>
        </w:tc>
      </w:tr>
      <w:tr>
        <w:tc>
          <w:tcPr>
            <w:tcW w:type="dxa" w:w="2160"/>
          </w:tcPr>
          <w:p>
            <w:r>
              <w:t>JWT_SECRET</w:t>
            </w:r>
          </w:p>
        </w:tc>
        <w:tc>
          <w:tcPr>
            <w:tcW w:type="dxa" w:w="2160"/>
          </w:tcPr>
          <w:p>
            <w:r>
              <w:t>Si</w:t>
            </w:r>
          </w:p>
        </w:tc>
        <w:tc>
          <w:tcPr>
            <w:tcW w:type="dxa" w:w="2160"/>
          </w:tcPr>
          <w:p>
            <w:r>
              <w:t>---</w:t>
            </w:r>
          </w:p>
        </w:tc>
        <w:tc>
          <w:tcPr>
            <w:tcW w:type="dxa" w:w="2160"/>
          </w:tcPr>
          <w:p>
            <w:r>
              <w:t>Secreto para firmar JWT (min. 32 caracteres)</w:t>
            </w:r>
          </w:p>
        </w:tc>
      </w:tr>
      <w:tr>
        <w:tc>
          <w:tcPr>
            <w:tcW w:type="dxa" w:w="2160"/>
          </w:tcPr>
          <w:p>
            <w:r>
              <w:t>ACCESS_TOKEN_TTL_MINUTES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Vida del Access Token en minutos</w:t>
            </w:r>
          </w:p>
        </w:tc>
      </w:tr>
      <w:tr>
        <w:tc>
          <w:tcPr>
            <w:tcW w:type="dxa" w:w="2160"/>
          </w:tcPr>
          <w:p>
            <w:r>
              <w:t>REFRESH_TOKEN_TTL_DAYS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Vida del Refresh Token / sesion en dias</w:t>
            </w:r>
          </w:p>
        </w:tc>
      </w:tr>
      <w:tr>
        <w:tc>
          <w:tcPr>
            <w:tcW w:type="dxa" w:w="2160"/>
          </w:tcPr>
          <w:p>
            <w:r>
              <w:t>COOKIE_SECURE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Flag Secure de cookies (true en QA/PROD)</w:t>
            </w:r>
          </w:p>
        </w:tc>
      </w:tr>
      <w:tr>
        <w:tc>
          <w:tcPr>
            <w:tcW w:type="dxa" w:w="2160"/>
          </w:tcPr>
          <w:p>
            <w:r>
              <w:t>COOKIE_SAME_SITE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lax</w:t>
            </w:r>
          </w:p>
        </w:tc>
        <w:tc>
          <w:tcPr>
            <w:tcW w:type="dxa" w:w="2160"/>
          </w:tcPr>
          <w:p>
            <w:r>
              <w:t>SameSite: strict | lax | none</w:t>
            </w:r>
          </w:p>
        </w:tc>
      </w:tr>
      <w:tr>
        <w:tc>
          <w:tcPr>
            <w:tcW w:type="dxa" w:w="2160"/>
          </w:tcPr>
          <w:p>
            <w:r>
              <w:t>COOKIE_DOMAIN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---</w:t>
            </w:r>
          </w:p>
        </w:tc>
        <w:tc>
          <w:tcPr>
            <w:tcW w:type="dxa" w:w="2160"/>
          </w:tcPr>
          <w:p>
            <w:r>
              <w:t>Dominio para cookies (ej. .midominio.com)</w:t>
            </w:r>
          </w:p>
        </w:tc>
      </w:tr>
      <w:tr>
        <w:tc>
          <w:tcPr>
            <w:tcW w:type="dxa" w:w="2160"/>
          </w:tcPr>
          <w:p>
            <w:r>
              <w:t>CSRF_ENABLED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Habilitar/deshabilitar proteccion CSRF</w:t>
            </w:r>
          </w:p>
        </w:tc>
      </w:tr>
      <w:tr>
        <w:tc>
          <w:tcPr>
            <w:tcW w:type="dxa" w:w="2160"/>
          </w:tcPr>
          <w:p>
            <w:r>
              <w:t>CORS_ORIGINS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["http://localhost:4200",...]</w:t>
            </w:r>
          </w:p>
        </w:tc>
        <w:tc>
          <w:tcPr>
            <w:tcW w:type="dxa" w:w="2160"/>
          </w:tcPr>
          <w:p>
            <w:r>
              <w:t>Origenes CORS permitidos (JSON array)</w:t>
            </w:r>
          </w:p>
        </w:tc>
      </w:tr>
      <w:tr>
        <w:tc>
          <w:tcPr>
            <w:tcW w:type="dxa" w:w="2160"/>
          </w:tcPr>
          <w:p>
            <w:r>
              <w:t>NODE_ENV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development</w:t>
            </w:r>
          </w:p>
        </w:tc>
        <w:tc>
          <w:tcPr>
            <w:tcW w:type="dxa" w:w="2160"/>
          </w:tcPr>
          <w:p>
            <w:r>
              <w:t>Entorno: development | test | production</w:t>
            </w:r>
          </w:p>
        </w:tc>
      </w:tr>
    </w:tbl>
    <w:p>
      <w:r>
        <w:t>La validacion de variables de entorno se realiza con Zod en src/infrastructure/config/env.validation.ts. Si alguna variable requerida falta o es invalida, la aplicacion falla al iniciar con un mensaje descriptivo.</w:t>
      </w:r>
    </w:p>
    <w:p>
      <w:r>
        <w:br w:type="page"/>
      </w:r>
    </w:p>
    <w:p>
      <w:pPr>
        <w:pStyle w:val="Heading1"/>
      </w:pPr>
      <w:r>
        <w:t>9. Dependencias</w:t>
      </w:r>
    </w:p>
    <w:p>
      <w:pPr>
        <w:pStyle w:val="Heading2"/>
      </w:pPr>
      <w:r>
        <w:t>9.1 Dependencias de Produccion (dependencies)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Dependencia</w:t>
            </w:r>
          </w:p>
        </w:tc>
        <w:tc>
          <w:tcPr>
            <w:tcW w:type="dxa" w:w="4320"/>
          </w:tcPr>
          <w:p>
            <w:r>
              <w:t>Proposito</w:t>
            </w:r>
          </w:p>
        </w:tc>
      </w:tr>
      <w:tr>
        <w:tc>
          <w:tcPr>
            <w:tcW w:type="dxa" w:w="4320"/>
          </w:tcPr>
          <w:p>
            <w:r>
              <w:t>@nestjs/common / core / platform-express</w:t>
            </w:r>
          </w:p>
        </w:tc>
        <w:tc>
          <w:tcPr>
            <w:tcW w:type="dxa" w:w="4320"/>
          </w:tcPr>
          <w:p>
            <w:r>
              <w:t>Framework NestJS 11: decoradores, DI, HTTP server</w:t>
            </w:r>
          </w:p>
        </w:tc>
      </w:tr>
      <w:tr>
        <w:tc>
          <w:tcPr>
            <w:tcW w:type="dxa" w:w="4320"/>
          </w:tcPr>
          <w:p>
            <w:r>
              <w:t>@nestjs/config</w:t>
            </w:r>
          </w:p>
        </w:tc>
        <w:tc>
          <w:tcPr>
            <w:tcW w:type="dxa" w:w="4320"/>
          </w:tcPr>
          <w:p>
            <w:r>
              <w:t>Gestion de configuracion con variables de entorno</w:t>
            </w:r>
          </w:p>
        </w:tc>
      </w:tr>
      <w:tr>
        <w:tc>
          <w:tcPr>
            <w:tcW w:type="dxa" w:w="4320"/>
          </w:tcPr>
          <w:p>
            <w:r>
              <w:t>@nestjs/cqrs</w:t>
            </w:r>
          </w:p>
        </w:tc>
        <w:tc>
          <w:tcPr>
            <w:tcW w:type="dxa" w:w="4320"/>
          </w:tcPr>
          <w:p>
            <w:r>
              <w:t>Implementacion de CQRS con CommandBus y QueryBus</w:t>
            </w:r>
          </w:p>
        </w:tc>
      </w:tr>
      <w:tr>
        <w:tc>
          <w:tcPr>
            <w:tcW w:type="dxa" w:w="4320"/>
          </w:tcPr>
          <w:p>
            <w:r>
              <w:t>@nestjs/jwt</w:t>
            </w:r>
          </w:p>
        </w:tc>
        <w:tc>
          <w:tcPr>
            <w:tcW w:type="dxa" w:w="4320"/>
          </w:tcPr>
          <w:p>
            <w:r>
              <w:t>Firma y verificacion de JWT</w:t>
            </w:r>
          </w:p>
        </w:tc>
      </w:tr>
      <w:tr>
        <w:tc>
          <w:tcPr>
            <w:tcW w:type="dxa" w:w="4320"/>
          </w:tcPr>
          <w:p>
            <w:r>
              <w:t>@nestjs/passport</w:t>
            </w:r>
          </w:p>
        </w:tc>
        <w:tc>
          <w:tcPr>
            <w:tcW w:type="dxa" w:w="4320"/>
          </w:tcPr>
          <w:p>
            <w:r>
              <w:t>Integracion Passport con NestJS</w:t>
            </w:r>
          </w:p>
        </w:tc>
      </w:tr>
      <w:tr>
        <w:tc>
          <w:tcPr>
            <w:tcW w:type="dxa" w:w="4320"/>
          </w:tcPr>
          <w:p>
            <w:r>
              <w:t>@nestjs/swagger</w:t>
            </w:r>
          </w:p>
        </w:tc>
        <w:tc>
          <w:tcPr>
            <w:tcW w:type="dxa" w:w="4320"/>
          </w:tcPr>
          <w:p>
            <w:r>
              <w:t>Generacion de documentacion OpenAPI/Swagger</w:t>
            </w:r>
          </w:p>
        </w:tc>
      </w:tr>
      <w:tr>
        <w:tc>
          <w:tcPr>
            <w:tcW w:type="dxa" w:w="4320"/>
          </w:tcPr>
          <w:p>
            <w:r>
              <w:t>@nestjs/throttler</w:t>
            </w:r>
          </w:p>
        </w:tc>
        <w:tc>
          <w:tcPr>
            <w:tcW w:type="dxa" w:w="4320"/>
          </w:tcPr>
          <w:p>
            <w:r>
              <w:t>Rate limiting para prevenir abusos</w:t>
            </w:r>
          </w:p>
        </w:tc>
      </w:tr>
      <w:tr>
        <w:tc>
          <w:tcPr>
            <w:tcW w:type="dxa" w:w="4320"/>
          </w:tcPr>
          <w:p>
            <w:r>
              <w:t>@prisma/client</w:t>
            </w:r>
          </w:p>
        </w:tc>
        <w:tc>
          <w:tcPr>
            <w:tcW w:type="dxa" w:w="4320"/>
          </w:tcPr>
          <w:p>
            <w:r>
              <w:t>Cliente generado por Prisma para acceso a BD</w:t>
            </w:r>
          </w:p>
        </w:tc>
      </w:tr>
      <w:tr>
        <w:tc>
          <w:tcPr>
            <w:tcW w:type="dxa" w:w="4320"/>
          </w:tcPr>
          <w:p>
            <w:r>
              <w:t>class-validator / class-transformer</w:t>
            </w:r>
          </w:p>
        </w:tc>
        <w:tc>
          <w:tcPr>
            <w:tcW w:type="dxa" w:w="4320"/>
          </w:tcPr>
          <w:p>
            <w:r>
              <w:t>Validacion declarativa y transformacion de DTOs</w:t>
            </w:r>
          </w:p>
        </w:tc>
      </w:tr>
      <w:tr>
        <w:tc>
          <w:tcPr>
            <w:tcW w:type="dxa" w:w="4320"/>
          </w:tcPr>
          <w:p>
            <w:r>
              <w:t>cookie-parser</w:t>
            </w:r>
          </w:p>
        </w:tc>
        <w:tc>
          <w:tcPr>
            <w:tcW w:type="dxa" w:w="4320"/>
          </w:tcPr>
          <w:p>
            <w:r>
              <w:t>Parseo de cookies HTTP</w:t>
            </w:r>
          </w:p>
        </w:tc>
      </w:tr>
      <w:tr>
        <w:tc>
          <w:tcPr>
            <w:tcW w:type="dxa" w:w="4320"/>
          </w:tcPr>
          <w:p>
            <w:r>
              <w:t>helmet</w:t>
            </w:r>
          </w:p>
        </w:tc>
        <w:tc>
          <w:tcPr>
            <w:tcW w:type="dxa" w:w="4320"/>
          </w:tcPr>
          <w:p>
            <w:r>
              <w:t>Headers de seguridad HTTP</w:t>
            </w:r>
          </w:p>
        </w:tc>
      </w:tr>
      <w:tr>
        <w:tc>
          <w:tcPr>
            <w:tcW w:type="dxa" w:w="4320"/>
          </w:tcPr>
          <w:p>
            <w:r>
              <w:t>nest-winston + winston</w:t>
            </w:r>
          </w:p>
        </w:tc>
        <w:tc>
          <w:tcPr>
            <w:tcW w:type="dxa" w:w="4320"/>
          </w:tcPr>
          <w:p>
            <w:r>
              <w:t>Logging estructurado</w:t>
            </w:r>
          </w:p>
        </w:tc>
      </w:tr>
      <w:tr>
        <w:tc>
          <w:tcPr>
            <w:tcW w:type="dxa" w:w="4320"/>
          </w:tcPr>
          <w:p>
            <w:r>
              <w:t>passport / passport-jwt / passport-local</w:t>
            </w:r>
          </w:p>
        </w:tc>
        <w:tc>
          <w:tcPr>
            <w:tcW w:type="dxa" w:w="4320"/>
          </w:tcPr>
          <w:p>
            <w:r>
              <w:t>Estrategias de autenticacion</w:t>
            </w:r>
          </w:p>
        </w:tc>
      </w:tr>
      <w:tr>
        <w:tc>
          <w:tcPr>
            <w:tcW w:type="dxa" w:w="4320"/>
          </w:tcPr>
          <w:p>
            <w:r>
              <w:t>pg</w:t>
            </w:r>
          </w:p>
        </w:tc>
        <w:tc>
          <w:tcPr>
            <w:tcW w:type="dxa" w:w="4320"/>
          </w:tcPr>
          <w:p>
            <w:r>
              <w:t>Driver nativo de PostgreSQL</w:t>
            </w:r>
          </w:p>
        </w:tc>
      </w:tr>
      <w:tr>
        <w:tc>
          <w:tcPr>
            <w:tcW w:type="dxa" w:w="4320"/>
          </w:tcPr>
          <w:p>
            <w:r>
              <w:t>prom-client</w:t>
            </w:r>
          </w:p>
        </w:tc>
        <w:tc>
          <w:tcPr>
            <w:tcW w:type="dxa" w:w="4320"/>
          </w:tcPr>
          <w:p>
            <w:r>
              <w:t>Metricas para Prometheus</w:t>
            </w:r>
          </w:p>
        </w:tc>
      </w:tr>
      <w:tr>
        <w:tc>
          <w:tcPr>
            <w:tcW w:type="dxa" w:w="4320"/>
          </w:tcPr>
          <w:p>
            <w:r>
              <w:t>reflect-metadata</w:t>
            </w:r>
          </w:p>
        </w:tc>
        <w:tc>
          <w:tcPr>
            <w:tcW w:type="dxa" w:w="4320"/>
          </w:tcPr>
          <w:p>
            <w:r>
              <w:t>Soporte para decorators TypeScript</w:t>
            </w:r>
          </w:p>
        </w:tc>
      </w:tr>
      <w:tr>
        <w:tc>
          <w:tcPr>
            <w:tcW w:type="dxa" w:w="4320"/>
          </w:tcPr>
          <w:p>
            <w:r>
              <w:t>rxjs</w:t>
            </w:r>
          </w:p>
        </w:tc>
        <w:tc>
          <w:tcPr>
            <w:tcW w:type="dxa" w:w="4320"/>
          </w:tcPr>
          <w:p>
            <w:r>
              <w:t>Programacion reactiva</w:t>
            </w:r>
          </w:p>
        </w:tc>
      </w:tr>
      <w:tr>
        <w:tc>
          <w:tcPr>
            <w:tcW w:type="dxa" w:w="4320"/>
          </w:tcPr>
          <w:p>
            <w:r>
              <w:t>swagger-ui-express</w:t>
            </w:r>
          </w:p>
        </w:tc>
        <w:tc>
          <w:tcPr>
            <w:tcW w:type="dxa" w:w="4320"/>
          </w:tcPr>
          <w:p>
            <w:r>
              <w:t>Interfaz visual para Swagger</w:t>
            </w:r>
          </w:p>
        </w:tc>
      </w:tr>
      <w:tr>
        <w:tc>
          <w:tcPr>
            <w:tcW w:type="dxa" w:w="4320"/>
          </w:tcPr>
          <w:p>
            <w:r>
              <w:t>typeorm</w:t>
            </w:r>
          </w:p>
        </w:tc>
        <w:tc>
          <w:tcPr>
            <w:tcW w:type="dxa" w:w="4320"/>
          </w:tcPr>
          <w:p>
            <w:r>
              <w:t>Dependencia instalada pero NO utilizada</w:t>
            </w:r>
          </w:p>
        </w:tc>
      </w:tr>
      <w:tr>
        <w:tc>
          <w:tcPr>
            <w:tcW w:type="dxa" w:w="4320"/>
          </w:tcPr>
          <w:p>
            <w:r>
              <w:t>zod</w:t>
            </w:r>
          </w:p>
        </w:tc>
        <w:tc>
          <w:tcPr>
            <w:tcW w:type="dxa" w:w="4320"/>
          </w:tcPr>
          <w:p>
            <w:r>
              <w:t>Validacion de esquemas (usado para variables de entorno)</w:t>
            </w:r>
          </w:p>
        </w:tc>
      </w:tr>
      <w:tr>
        <w:tc>
          <w:tcPr>
            <w:tcW w:type="dxa" w:w="4320"/>
          </w:tcPr>
          <w:p>
            <w:r>
              <w:t>nodemon</w:t>
            </w:r>
          </w:p>
        </w:tc>
        <w:tc>
          <w:tcPr>
            <w:tcW w:type="dxa" w:w="4320"/>
          </w:tcPr>
          <w:p>
            <w:r>
              <w:t>Recarga automatica en desarrollo</w:t>
            </w:r>
          </w:p>
        </w:tc>
      </w:tr>
    </w:tbl>
    <w:p>
      <w:pPr>
        <w:pStyle w:val="Heading2"/>
      </w:pPr>
      <w:r>
        <w:t>9.2 Dependencias de Desarrollo (devDependencies)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Dependencia</w:t>
            </w:r>
          </w:p>
        </w:tc>
        <w:tc>
          <w:tcPr>
            <w:tcW w:type="dxa" w:w="4320"/>
          </w:tcPr>
          <w:p>
            <w:r>
              <w:t>Proposito</w:t>
            </w:r>
          </w:p>
        </w:tc>
      </w:tr>
      <w:tr>
        <w:tc>
          <w:tcPr>
            <w:tcW w:type="dxa" w:w="4320"/>
          </w:tcPr>
          <w:p>
            <w:r>
              <w:t>@nestjs/cli / schematics / testing</w:t>
            </w:r>
          </w:p>
        </w:tc>
        <w:tc>
          <w:tcPr>
            <w:tcW w:type="dxa" w:w="4320"/>
          </w:tcPr>
          <w:p>
            <w:r>
              <w:t>CLI, generadores y utilidades de testing</w:t>
            </w:r>
          </w:p>
        </w:tc>
      </w:tr>
      <w:tr>
        <w:tc>
          <w:tcPr>
            <w:tcW w:type="dxa" w:w="4320"/>
          </w:tcPr>
          <w:p>
            <w:r>
              <w:t>@types/*</w:t>
            </w:r>
          </w:p>
        </w:tc>
        <w:tc>
          <w:tcPr>
            <w:tcW w:type="dxa" w:w="4320"/>
          </w:tcPr>
          <w:p>
            <w:r>
              <w:t>Tipados de TypeScript para librerias</w:t>
            </w:r>
          </w:p>
        </w:tc>
      </w:tr>
      <w:tr>
        <w:tc>
          <w:tcPr>
            <w:tcW w:type="dxa" w:w="4320"/>
          </w:tcPr>
          <w:p>
            <w:r>
              <w:t>eslint + plugins</w:t>
            </w:r>
          </w:p>
        </w:tc>
        <w:tc>
          <w:tcPr>
            <w:tcW w:type="dxa" w:w="4320"/>
          </w:tcPr>
          <w:p>
            <w:r>
              <w:t>Linting de codigo</w:t>
            </w:r>
          </w:p>
        </w:tc>
      </w:tr>
      <w:tr>
        <w:tc>
          <w:tcPr>
            <w:tcW w:type="dxa" w:w="4320"/>
          </w:tcPr>
          <w:p>
            <w:r>
              <w:t>prettier</w:t>
            </w:r>
          </w:p>
        </w:tc>
        <w:tc>
          <w:tcPr>
            <w:tcW w:type="dxa" w:w="4320"/>
          </w:tcPr>
          <w:p>
            <w:r>
              <w:t>Formateo automatico de codigo</w:t>
            </w:r>
          </w:p>
        </w:tc>
      </w:tr>
      <w:tr>
        <w:tc>
          <w:tcPr>
            <w:tcW w:type="dxa" w:w="4320"/>
          </w:tcPr>
          <w:p>
            <w:r>
              <w:t>husky + lint-staged</w:t>
            </w:r>
          </w:p>
        </w:tc>
        <w:tc>
          <w:tcPr>
            <w:tcW w:type="dxa" w:w="4320"/>
          </w:tcPr>
          <w:p>
            <w:r>
              <w:t>Hooks pre-commit para linting automatico</w:t>
            </w:r>
          </w:p>
        </w:tc>
      </w:tr>
      <w:tr>
        <w:tc>
          <w:tcPr>
            <w:tcW w:type="dxa" w:w="4320"/>
          </w:tcPr>
          <w:p>
            <w:r>
              <w:t>jest + ts-jest + supertest</w:t>
            </w:r>
          </w:p>
        </w:tc>
        <w:tc>
          <w:tcPr>
            <w:tcW w:type="dxa" w:w="4320"/>
          </w:tcPr>
          <w:p>
            <w:r>
              <w:t>Framework de tests unitarios y e2e</w:t>
            </w:r>
          </w:p>
        </w:tc>
      </w:tr>
      <w:tr>
        <w:tc>
          <w:tcPr>
            <w:tcW w:type="dxa" w:w="4320"/>
          </w:tcPr>
          <w:p>
            <w:r>
              <w:t>prisma</w:t>
            </w:r>
          </w:p>
        </w:tc>
        <w:tc>
          <w:tcPr>
            <w:tcW w:type="dxa" w:w="4320"/>
          </w:tcPr>
          <w:p>
            <w:r>
              <w:t>CLI de Prisma (migraciones, studio, generate)</w:t>
            </w:r>
          </w:p>
        </w:tc>
      </w:tr>
      <w:tr>
        <w:tc>
          <w:tcPr>
            <w:tcW w:type="dxa" w:w="4320"/>
          </w:tcPr>
          <w:p>
            <w:r>
              <w:t>source-map-support</w:t>
            </w:r>
          </w:p>
        </w:tc>
        <w:tc>
          <w:tcPr>
            <w:tcW w:type="dxa" w:w="4320"/>
          </w:tcPr>
          <w:p>
            <w:r>
              <w:t>Soporte de source maps para debugging</w:t>
            </w:r>
          </w:p>
        </w:tc>
      </w:tr>
      <w:tr>
        <w:tc>
          <w:tcPr>
            <w:tcW w:type="dxa" w:w="4320"/>
          </w:tcPr>
          <w:p>
            <w:r>
              <w:t>ts-loader / ts-node / ts-node-dev</w:t>
            </w:r>
          </w:p>
        </w:tc>
        <w:tc>
          <w:tcPr>
            <w:tcW w:type="dxa" w:w="4320"/>
          </w:tcPr>
          <w:p>
            <w:r>
              <w:t>Ejecucion y compilacion de TypeScript</w:t>
            </w:r>
          </w:p>
        </w:tc>
      </w:tr>
      <w:tr>
        <w:tc>
          <w:tcPr>
            <w:tcW w:type="dxa" w:w="4320"/>
          </w:tcPr>
          <w:p>
            <w:r>
              <w:t>tsconfig-paths</w:t>
            </w:r>
          </w:p>
        </w:tc>
        <w:tc>
          <w:tcPr>
            <w:tcW w:type="dxa" w:w="4320"/>
          </w:tcPr>
          <w:p>
            <w:r>
              <w:t>Resolucion de paths de TypeScript (src/*)</w:t>
            </w:r>
          </w:p>
        </w:tc>
      </w:tr>
      <w:tr>
        <w:tc>
          <w:tcPr>
            <w:tcW w:type="dxa" w:w="4320"/>
          </w:tcPr>
          <w:p>
            <w:r>
              <w:t>dotenv-cli</w:t>
            </w:r>
          </w:p>
        </w:tc>
        <w:tc>
          <w:tcPr>
            <w:tcW w:type="dxa" w:w="4320"/>
          </w:tcPr>
          <w:p>
            <w:r>
              <w:t>Carga de .env desde linea de comandos</w:t>
            </w:r>
          </w:p>
        </w:tc>
      </w:tr>
    </w:tbl>
    <w:p>
      <w:r>
        <w:rPr>
          <w:b/>
        </w:rPr>
        <w:t xml:space="preserve">Nota: </w:t>
      </w:r>
      <w:r>
        <w:t>typeorm esta listado en dependencies pero NO se utiliza en ningun lugar del codigo fuente. Toda la persistencia usa Prisma. Se recomienda eliminar esta dependencia para evitar confusiones.</w:t>
      </w:r>
    </w:p>
    <w:p>
      <w:r>
        <w:br w:type="page"/>
      </w:r>
    </w:p>
    <w:p>
      <w:pPr>
        <w:pStyle w:val="Heading1"/>
      </w:pPr>
      <w:r>
        <w:t>10. Como Ejecutar el Proyecto</w:t>
      </w:r>
    </w:p>
    <w:p>
      <w:pPr>
        <w:pStyle w:val="Heading2"/>
      </w:pPr>
      <w:r>
        <w:t>10.1 Prerrequisitos</w:t>
      </w:r>
    </w:p>
    <w:p>
      <w:pPr>
        <w:pStyle w:val="ListBullet"/>
      </w:pPr>
      <w:r>
        <w:t>Node.js 20+</w:t>
      </w:r>
    </w:p>
    <w:p>
      <w:pPr>
        <w:pStyle w:val="ListBullet"/>
      </w:pPr>
      <w:r>
        <w:t>npm 10+</w:t>
      </w:r>
    </w:p>
    <w:p>
      <w:pPr>
        <w:pStyle w:val="ListBullet"/>
      </w:pPr>
      <w:r>
        <w:t>PostgreSQL 15 accesible (local o Docker)</w:t>
      </w:r>
    </w:p>
    <w:p>
      <w:pPr>
        <w:pStyle w:val="ListBullet"/>
      </w:pPr>
      <w:r>
        <w:t>Git (opcional)</w:t>
      </w:r>
    </w:p>
    <w:p>
      <w:pPr>
        <w:pStyle w:val="Heading2"/>
      </w:pPr>
      <w:r>
        <w:t>10.2 Instalacion Paso a Paso</w:t>
      </w:r>
    </w:p>
    <w:p>
      <w:r>
        <w:rPr>
          <w:b/>
        </w:rPr>
        <w:t>Paso 1: Clonar el repositorio</w:t>
      </w:r>
    </w:p>
    <w:p>
      <w:r>
        <w:rPr>
          <w:rFonts w:ascii="Courier New" w:hAnsi="Courier New"/>
          <w:sz w:val="16"/>
        </w:rPr>
        <w:t>git clone &lt;url-del-repositorio&gt;</w:t>
        <w:br/>
        <w:t>cd back_micovi</w:t>
      </w:r>
    </w:p>
    <w:p>
      <w:r>
        <w:rPr>
          <w:b/>
        </w:rPr>
        <w:t>Paso 2: Configurar variables de entorno</w:t>
      </w:r>
    </w:p>
    <w:p>
      <w:r>
        <w:rPr>
          <w:rFonts w:ascii="Courier New" w:hAnsi="Courier New"/>
          <w:sz w:val="16"/>
        </w:rPr>
        <w:t>cp .env.example .env</w:t>
      </w:r>
    </w:p>
    <w:p>
      <w:r>
        <w:t>Editar .env con los valores correctos, especialmente DATABASE_URL y JWT_SECRET.</w:t>
      </w:r>
    </w:p>
    <w:p>
      <w:r>
        <w:rPr>
          <w:b/>
        </w:rPr>
        <w:t>Paso 3: Instalar dependencias</w:t>
      </w:r>
    </w:p>
    <w:p>
      <w:r>
        <w:rPr>
          <w:rFonts w:ascii="Courier New" w:hAnsi="Courier New"/>
          <w:sz w:val="16"/>
        </w:rPr>
        <w:t>npm install</w:t>
      </w:r>
    </w:p>
    <w:p>
      <w:r>
        <w:t>Este comando ejecuta automaticamente prisma generate como postinstall.</w:t>
      </w:r>
    </w:p>
    <w:p>
      <w:r>
        <w:rPr>
          <w:b/>
        </w:rPr>
        <w:t>Paso 4: Ejecutar migraciones de base de datos</w:t>
      </w:r>
    </w:p>
    <w:p>
      <w:r>
        <w:rPr>
          <w:rFonts w:ascii="Courier New" w:hAnsi="Courier New"/>
          <w:sz w:val="16"/>
        </w:rPr>
        <w:t>npx prisma migrate dev</w:t>
      </w:r>
    </w:p>
    <w:p>
      <w:r>
        <w:rPr>
          <w:b/>
        </w:rPr>
        <w:t>Paso 5: Iniciar en modo desarrollo</w:t>
      </w:r>
    </w:p>
    <w:p>
      <w:r>
        <w:rPr>
          <w:rFonts w:ascii="Courier New" w:hAnsi="Courier New"/>
          <w:sz w:val="16"/>
        </w:rPr>
        <w:t>npm run start:dev</w:t>
      </w:r>
    </w:p>
    <w:p>
      <w:r>
        <w:t>El servidor arrancara en http://localhost:3000. Swagger en http://localhost:3000/document</w:t>
      </w:r>
    </w:p>
    <w:p>
      <w:pPr>
        <w:pStyle w:val="Heading2"/>
      </w:pPr>
      <w:r>
        <w:t>10.3 Con Docker</w:t>
      </w:r>
    </w:p>
    <w:p>
      <w:r>
        <w:rPr>
          <w:rFonts w:ascii="Courier New" w:hAnsi="Courier New"/>
          <w:sz w:val="16"/>
        </w:rPr>
        <w:t>docker-compose -f docker/docker-compose.yml -f docker/docker-compose.override.yml up --build -d</w:t>
      </w:r>
    </w:p>
    <w:p>
      <w:r>
        <w:t>Esto levanta la app NestJS (con hot-reload) y PostgreSQL 15.</w:t>
      </w:r>
    </w:p>
    <w:p>
      <w:pPr>
        <w:pStyle w:val="Heading2"/>
      </w:pPr>
      <w:r>
        <w:t>10.4 Comandos Principales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Comando</w:t>
            </w:r>
          </w:p>
        </w:tc>
        <w:tc>
          <w:tcPr>
            <w:tcW w:type="dxa" w:w="4320"/>
          </w:tcPr>
          <w:p>
            <w:r>
              <w:t>Descripcion</w:t>
            </w:r>
          </w:p>
        </w:tc>
      </w:tr>
      <w:tr>
        <w:tc>
          <w:tcPr>
            <w:tcW w:type="dxa" w:w="4320"/>
          </w:tcPr>
          <w:p>
            <w:r>
              <w:t>npm run build</w:t>
            </w:r>
          </w:p>
        </w:tc>
        <w:tc>
          <w:tcPr>
            <w:tcW w:type="dxa" w:w="4320"/>
          </w:tcPr>
          <w:p>
            <w:r>
              <w:t>Compilar a dist/</w:t>
            </w:r>
          </w:p>
        </w:tc>
      </w:tr>
      <w:tr>
        <w:tc>
          <w:tcPr>
            <w:tcW w:type="dxa" w:w="4320"/>
          </w:tcPr>
          <w:p>
            <w:r>
              <w:t>npm run start:dev</w:t>
            </w:r>
          </w:p>
        </w:tc>
        <w:tc>
          <w:tcPr>
            <w:tcW w:type="dxa" w:w="4320"/>
          </w:tcPr>
          <w:p>
            <w:r>
              <w:t>Desarrollo con watch mode</w:t>
            </w:r>
          </w:p>
        </w:tc>
      </w:tr>
      <w:tr>
        <w:tc>
          <w:tcPr>
            <w:tcW w:type="dxa" w:w="4320"/>
          </w:tcPr>
          <w:p>
            <w:r>
              <w:t>npm run start:prod</w:t>
            </w:r>
          </w:p>
        </w:tc>
        <w:tc>
          <w:tcPr>
            <w:tcW w:type="dxa" w:w="4320"/>
          </w:tcPr>
          <w:p>
            <w:r>
              <w:t>Produccion (node dist/main)</w:t>
            </w:r>
          </w:p>
        </w:tc>
      </w:tr>
      <w:tr>
        <w:tc>
          <w:tcPr>
            <w:tcW w:type="dxa" w:w="4320"/>
          </w:tcPr>
          <w:p>
            <w:r>
              <w:t>npm run start:debug</w:t>
            </w:r>
          </w:p>
        </w:tc>
        <w:tc>
          <w:tcPr>
            <w:tcW w:type="dxa" w:w="4320"/>
          </w:tcPr>
          <w:p>
            <w:r>
              <w:t>Modo debug con nodemon e inspect</w:t>
            </w:r>
          </w:p>
        </w:tc>
      </w:tr>
      <w:tr>
        <w:tc>
          <w:tcPr>
            <w:tcW w:type="dxa" w:w="4320"/>
          </w:tcPr>
          <w:p>
            <w:r>
              <w:t>npm run test</w:t>
            </w:r>
          </w:p>
        </w:tc>
        <w:tc>
          <w:tcPr>
            <w:tcW w:type="dxa" w:w="4320"/>
          </w:tcPr>
          <w:p>
            <w:r>
              <w:t>Tests unitarios</w:t>
            </w:r>
          </w:p>
        </w:tc>
      </w:tr>
      <w:tr>
        <w:tc>
          <w:tcPr>
            <w:tcW w:type="dxa" w:w="4320"/>
          </w:tcPr>
          <w:p>
            <w:r>
              <w:t>npm run test:e2e</w:t>
            </w:r>
          </w:p>
        </w:tc>
        <w:tc>
          <w:tcPr>
            <w:tcW w:type="dxa" w:w="4320"/>
          </w:tcPr>
          <w:p>
            <w:r>
              <w:t>Tests end-to-end</w:t>
            </w:r>
          </w:p>
        </w:tc>
      </w:tr>
      <w:tr>
        <w:tc>
          <w:tcPr>
            <w:tcW w:type="dxa" w:w="4320"/>
          </w:tcPr>
          <w:p>
            <w:r>
              <w:t>npm run lint</w:t>
            </w:r>
          </w:p>
        </w:tc>
        <w:tc>
          <w:tcPr>
            <w:tcW w:type="dxa" w:w="4320"/>
          </w:tcPr>
          <w:p>
            <w:r>
              <w:t>ESLint + Prettier</w:t>
            </w:r>
          </w:p>
        </w:tc>
      </w:tr>
      <w:tr>
        <w:tc>
          <w:tcPr>
            <w:tcW w:type="dxa" w:w="4320"/>
          </w:tcPr>
          <w:p>
            <w:r>
              <w:t>npx prisma studio</w:t>
            </w:r>
          </w:p>
        </w:tc>
        <w:tc>
          <w:tcPr>
            <w:tcW w:type="dxa" w:w="4320"/>
          </w:tcPr>
          <w:p>
            <w:r>
              <w:t>Explorador visual de BD</w:t>
            </w:r>
          </w:p>
        </w:tc>
      </w:tr>
      <w:tr>
        <w:tc>
          <w:tcPr>
            <w:tcW w:type="dxa" w:w="4320"/>
          </w:tcPr>
          <w:p>
            <w:r>
              <w:t>npx prisma migrate dev</w:t>
            </w:r>
          </w:p>
        </w:tc>
        <w:tc>
          <w:tcPr>
            <w:tcW w:type="dxa" w:w="4320"/>
          </w:tcPr>
          <w:p>
            <w:r>
              <w:t>Generar y ejecutar migraciones</w:t>
            </w:r>
          </w:p>
        </w:tc>
      </w:tr>
    </w:tbl>
    <w:p>
      <w:r>
        <w:br w:type="page"/>
      </w:r>
    </w:p>
    <w:p>
      <w:pPr>
        <w:pStyle w:val="Heading1"/>
      </w:pPr>
      <w:r>
        <w:t>11. Como Probar el Backend</w:t>
      </w:r>
    </w:p>
    <w:p>
      <w:pPr>
        <w:pStyle w:val="Heading2"/>
      </w:pPr>
      <w:r>
        <w:t>11.1 Swagger UI (Recomendado)</w:t>
      </w:r>
    </w:p>
    <w:p>
      <w:r>
        <w:t>El proyecto incluye Swagger UI configurado en la ruta /document. Proporciona una interfaz interactiva para explorar y probar todos los endpoints.</w:t>
      </w:r>
    </w:p>
    <w:p>
      <w:pPr>
        <w:pStyle w:val="ListBullet"/>
      </w:pPr>
      <w:r>
        <w:t>URL: http://localhost:3000/document</w:t>
      </w:r>
    </w:p>
    <w:p>
      <w:pPr>
        <w:pStyle w:val="ListBullet"/>
      </w:pPr>
      <w:r>
        <w:t>Soporta autenticacion por cookie (Add Cookie Auth)</w:t>
      </w:r>
    </w:p>
    <w:p>
      <w:pPr>
        <w:pStyle w:val="ListBullet"/>
      </w:pPr>
      <w:r>
        <w:t>Documentacion generada automaticamente desde decoradores @ApiTags, @ApiOperation, @ApiBody, etc.</w:t>
      </w:r>
    </w:p>
    <w:p>
      <w:pPr>
        <w:pStyle w:val="Heading2"/>
      </w:pPr>
      <w:r>
        <w:t>11.2 Postman / Insomnia / Thunder Client</w:t>
      </w:r>
    </w:p>
    <w:p>
      <w:r>
        <w:t>Se pueden importar los endpoints desde la URL de Swagger (/document-json) o configurar manualmente. Es importante:</w:t>
      </w:r>
    </w:p>
    <w:p>
      <w:pPr>
        <w:pStyle w:val="ListBullet"/>
      </w:pPr>
      <w:r>
        <w:t>Configurar withCredentials: true en las peticiones</w:t>
      </w:r>
    </w:p>
    <w:p>
      <w:pPr>
        <w:pStyle w:val="ListBullet"/>
      </w:pPr>
      <w:r>
        <w:t>En login, las cookies se reciben como Set-Cookie</w:t>
      </w:r>
    </w:p>
    <w:p>
      <w:pPr>
        <w:pStyle w:val="ListBullet"/>
      </w:pPr>
      <w:r>
        <w:t>Para peticiones autenticadas, las cookies se envian automaticamente</w:t>
      </w:r>
    </w:p>
    <w:p>
      <w:pPr>
        <w:pStyle w:val="ListBullet"/>
      </w:pPr>
      <w:r>
        <w:t>Para mutaciones (POST/PUT/PATCH/DELETE), incluir header X-CSRF-Token con el valor de la cookie micovi_csrf</w:t>
      </w:r>
    </w:p>
    <w:p>
      <w:pPr>
        <w:pStyle w:val="Heading2"/>
      </w:pPr>
      <w:r>
        <w:t>11.3 curl</w:t>
      </w:r>
    </w:p>
    <w:p>
      <w:r>
        <w:rPr>
          <w:rFonts w:ascii="Courier New" w:hAnsi="Courier New"/>
          <w:sz w:val="16"/>
        </w:rPr>
        <w:t># Login (guarda cookies)</w:t>
        <w:br/>
        <w:t>curl -c cookies.txt -X POST http://localhost:3000/api/auth/login \</w:t>
        <w:br/>
        <w:t xml:space="preserve">  -H "Content-Type: application/json" \</w:t>
        <w:br/>
        <w:t xml:space="preserve">  -d '{"email":"escuela@test.com","password":"Test12345"}'</w:t>
        <w:br/>
        <w:br/>
        <w:t># Request autenticado</w:t>
        <w:br/>
        <w:t>curl -b cookies.txt http://localhost:3000/api/auth/me</w:t>
      </w:r>
    </w:p>
    <w:p>
      <w:pPr>
        <w:pStyle w:val="Heading2"/>
      </w:pPr>
      <w:r>
        <w:t>11.4 Pruebas Automaticas</w:t>
      </w:r>
    </w:p>
    <w:p>
      <w:pPr>
        <w:pStyle w:val="ListBullet"/>
      </w:pPr>
      <w:r>
        <w:t>Tests unitarios: npm run test (Jest, .spec.ts)</w:t>
      </w:r>
    </w:p>
    <w:p>
      <w:pPr>
        <w:pStyle w:val="ListBullet"/>
      </w:pPr>
      <w:r>
        <w:t>Tests e2e: npm run test:e2e (Jest + Supertest, .e2e-spec.ts)</w:t>
      </w:r>
    </w:p>
    <w:p>
      <w:pPr>
        <w:pStyle w:val="ListBullet"/>
      </w:pPr>
      <w:r>
        <w:t>Cobertura: npm run test:cov</w:t>
      </w:r>
    </w:p>
    <w:p>
      <w:pPr>
        <w:pStyle w:val="ListBullet"/>
      </w:pPr>
      <w:r>
        <w:t>Modo watch: npm run test:watch</w:t>
      </w:r>
    </w:p>
    <w:p>
      <w:r>
        <w:t>Las pruebas unitarias existentes incluyen:</w:t>
      </w:r>
    </w:p>
    <w:p>
      <w:pPr>
        <w:pStyle w:val="ListBullet"/>
      </w:pPr>
      <w:r>
        <w:t>LoginHandler (login.handler.spec.ts): mockea UserRepository y PasswordHasher</w:t>
      </w:r>
    </w:p>
    <w:p>
      <w:pPr>
        <w:pStyle w:val="ListBullet"/>
      </w:pPr>
      <w:r>
        <w:t>RegisterSchoolHandler (register-school.handler.spec.ts): mockea UnitOfWork y repositorios</w:t>
      </w:r>
    </w:p>
    <w:p>
      <w:pPr>
        <w:pStyle w:val="ListBullet"/>
      </w:pPr>
      <w:r>
        <w:t>Tests e2e (app.e2e-spec.ts): prueba flujo completo registro + login + /me usando repositorios en memoria</w:t>
      </w:r>
    </w:p>
    <w:p>
      <w:r>
        <w:rPr>
          <w:b/>
        </w:rPr>
        <w:t xml:space="preserve">Recomendacion del proyecto: </w:t>
      </w:r>
      <w:r>
        <w:t>El proyecto recomienda pruebas unitarias para handlers (aisladas con mocks) y pruebas e2e para flujos completos con el TestingModule de NestJS.</w:t>
      </w:r>
    </w:p>
    <w:p>
      <w:r>
        <w:br w:type="page"/>
      </w:r>
    </w:p>
    <w:p>
      <w:pPr>
        <w:pStyle w:val="Heading1"/>
      </w:pPr>
      <w:r>
        <w:t>12. API - Inventario Completo</w:t>
      </w:r>
    </w:p>
    <w:p>
      <w:pPr>
        <w:pStyle w:val="Heading2"/>
      </w:pPr>
      <w:r>
        <w:t>12.1 Modulo de Autenticacion (/api/auth)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Metodo</w:t>
            </w:r>
          </w:p>
        </w:tc>
        <w:tc>
          <w:tcPr>
            <w:tcW w:type="dxa" w:w="1728"/>
          </w:tcPr>
          <w:p>
            <w:r>
              <w:t>Ruta</w:t>
            </w:r>
          </w:p>
        </w:tc>
        <w:tc>
          <w:tcPr>
            <w:tcW w:type="dxa" w:w="1728"/>
          </w:tcPr>
          <w:p>
            <w:r>
              <w:t>Descripcion</w:t>
            </w:r>
          </w:p>
        </w:tc>
        <w:tc>
          <w:tcPr>
            <w:tcW w:type="dxa" w:w="1728"/>
          </w:tcPr>
          <w:p>
            <w:r>
              <w:t>Auth</w:t>
            </w:r>
          </w:p>
        </w:tc>
        <w:tc>
          <w:tcPr>
            <w:tcW w:type="dxa" w:w="1728"/>
          </w:tcPr>
          <w:p>
            <w:r>
              <w:t>Rate Limit</w:t>
            </w:r>
          </w:p>
        </w:tc>
      </w:tr>
      <w:tr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/api/auth/login</w:t>
            </w:r>
          </w:p>
        </w:tc>
        <w:tc>
          <w:tcPr>
            <w:tcW w:type="dxa" w:w="1728"/>
          </w:tcPr>
          <w:p>
            <w:r>
              <w:t>Login con email+password, emite cookies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10 req/min</w:t>
            </w:r>
          </w:p>
        </w:tc>
      </w:tr>
      <w:tr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/api/auth/refresh</w:t>
            </w:r>
          </w:p>
        </w:tc>
        <w:tc>
          <w:tcPr>
            <w:tcW w:type="dxa" w:w="1728"/>
          </w:tcPr>
          <w:p>
            <w:r>
              <w:t>Rotar access/refresh tokens</w:t>
            </w:r>
          </w:p>
        </w:tc>
        <w:tc>
          <w:tcPr>
            <w:tcW w:type="dxa" w:w="1728"/>
          </w:tcPr>
          <w:p>
            <w:r>
              <w:t>CSRF + Refresh</w:t>
            </w:r>
          </w:p>
        </w:tc>
        <w:tc>
          <w:tcPr>
            <w:tcW w:type="dxa" w:w="1728"/>
          </w:tcPr>
          <w:p>
            <w:r>
              <w:t>30 req/min</w:t>
            </w:r>
          </w:p>
        </w:tc>
      </w:tr>
      <w:tr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/api/auth/logout</w:t>
            </w:r>
          </w:p>
        </w:tc>
        <w:tc>
          <w:tcPr>
            <w:tcW w:type="dxa" w:w="1728"/>
          </w:tcPr>
          <w:p>
            <w:r>
              <w:t>Logout, revoca sesion, limpia cookies</w:t>
            </w:r>
          </w:p>
        </w:tc>
        <w:tc>
          <w:tcPr>
            <w:tcW w:type="dxa" w:w="1728"/>
          </w:tcPr>
          <w:p>
            <w:r>
              <w:t>JWT + CSRF</w:t>
            </w:r>
          </w:p>
        </w:tc>
        <w:tc>
          <w:tcPr>
            <w:tcW w:type="dxa" w:w="1728"/>
          </w:tcPr>
          <w:p>
            <w:r>
              <w:t>Global</w:t>
            </w:r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/api/auth/me</w:t>
            </w:r>
          </w:p>
        </w:tc>
        <w:tc>
          <w:tcPr>
            <w:tcW w:type="dxa" w:w="1728"/>
          </w:tcPr>
          <w:p>
            <w:r>
              <w:t>Perfil del usuario autenticado</w:t>
            </w:r>
          </w:p>
        </w:tc>
        <w:tc>
          <w:tcPr>
            <w:tcW w:type="dxa" w:w="1728"/>
          </w:tcPr>
          <w:p>
            <w:r>
              <w:t>JWT</w:t>
            </w:r>
          </w:p>
        </w:tc>
        <w:tc>
          <w:tcPr>
            <w:tcW w:type="dxa" w:w="1728"/>
          </w:tcPr>
          <w:p>
            <w:r>
              <w:t>Global</w:t>
            </w:r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/api/auth/session</w:t>
            </w:r>
          </w:p>
        </w:tc>
        <w:tc>
          <w:tcPr>
            <w:tcW w:type="dxa" w:w="1728"/>
          </w:tcPr>
          <w:p>
            <w:r>
              <w:t>Alias de /me para bootstrap</w:t>
            </w:r>
          </w:p>
        </w:tc>
        <w:tc>
          <w:tcPr>
            <w:tcW w:type="dxa" w:w="1728"/>
          </w:tcPr>
          <w:p>
            <w:r>
              <w:t>JWT</w:t>
            </w:r>
          </w:p>
        </w:tc>
        <w:tc>
          <w:tcPr>
            <w:tcW w:type="dxa" w:w="1728"/>
          </w:tcPr>
          <w:p>
            <w:r>
              <w:t>Global</w:t>
            </w:r>
          </w:p>
        </w:tc>
      </w:tr>
      <w:tr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/api/auth/sessions/:userId/revoke-all</w:t>
            </w:r>
          </w:p>
        </w:tc>
        <w:tc>
          <w:tcPr>
            <w:tcW w:type="dxa" w:w="1728"/>
          </w:tcPr>
          <w:p>
            <w:r>
              <w:t>Revocar todas las sesiones de un usuario</w:t>
            </w:r>
          </w:p>
        </w:tc>
        <w:tc>
          <w:tcPr>
            <w:tcW w:type="dxa" w:w="1728"/>
          </w:tcPr>
          <w:p>
            <w:r>
              <w:t>JWT + ADMIN + CSRF</w:t>
            </w:r>
          </w:p>
        </w:tc>
        <w:tc>
          <w:tcPr>
            <w:tcW w:type="dxa" w:w="1728"/>
          </w:tcPr>
          <w:p>
            <w:r>
              <w:t>Global</w:t>
            </w:r>
          </w:p>
        </w:tc>
      </w:tr>
    </w:tbl>
    <w:p>
      <w:pPr>
        <w:pStyle w:val="Heading2"/>
      </w:pPr>
      <w:r>
        <w:t>12.2 Modulo de Escuelas (/api/schools)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Metodo</w:t>
            </w:r>
          </w:p>
        </w:tc>
        <w:tc>
          <w:tcPr>
            <w:tcW w:type="dxa" w:w="1728"/>
          </w:tcPr>
          <w:p>
            <w:r>
              <w:t>Ruta</w:t>
            </w:r>
          </w:p>
        </w:tc>
        <w:tc>
          <w:tcPr>
            <w:tcW w:type="dxa" w:w="1728"/>
          </w:tcPr>
          <w:p>
            <w:r>
              <w:t>Descripcion</w:t>
            </w:r>
          </w:p>
        </w:tc>
        <w:tc>
          <w:tcPr>
            <w:tcW w:type="dxa" w:w="1728"/>
          </w:tcPr>
          <w:p>
            <w:r>
              <w:t>Auth</w:t>
            </w:r>
          </w:p>
        </w:tc>
        <w:tc>
          <w:tcPr>
            <w:tcW w:type="dxa" w:w="1728"/>
          </w:tcPr>
          <w:p>
            <w:r>
              <w:t>Body</w:t>
            </w:r>
          </w:p>
        </w:tc>
      </w:tr>
      <w:tr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/api/schools/register</w:t>
            </w:r>
          </w:p>
        </w:tc>
        <w:tc>
          <w:tcPr>
            <w:tcW w:type="dxa" w:w="1728"/>
          </w:tcPr>
          <w:p>
            <w:r>
              <w:t>Registrar nueva escuela con usuario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RegisterSchoolDto</w:t>
            </w:r>
          </w:p>
        </w:tc>
      </w:tr>
    </w:tbl>
    <w:p>
      <w:pPr>
        <w:pStyle w:val="Heading2"/>
      </w:pPr>
      <w:r>
        <w:t>12.3 Modulo de Planes (/api/plans)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Metodo</w:t>
            </w:r>
          </w:p>
        </w:tc>
        <w:tc>
          <w:tcPr>
            <w:tcW w:type="dxa" w:w="1728"/>
          </w:tcPr>
          <w:p>
            <w:r>
              <w:t>Ruta</w:t>
            </w:r>
          </w:p>
        </w:tc>
        <w:tc>
          <w:tcPr>
            <w:tcW w:type="dxa" w:w="1728"/>
          </w:tcPr>
          <w:p>
            <w:r>
              <w:t>Descripcion</w:t>
            </w:r>
          </w:p>
        </w:tc>
        <w:tc>
          <w:tcPr>
            <w:tcW w:type="dxa" w:w="1728"/>
          </w:tcPr>
          <w:p>
            <w:r>
              <w:t>Auth</w:t>
            </w:r>
          </w:p>
        </w:tc>
        <w:tc>
          <w:tcPr>
            <w:tcW w:type="dxa" w:w="1728"/>
          </w:tcPr>
          <w:p>
            <w:r>
              <w:t>Roles</w:t>
            </w:r>
          </w:p>
        </w:tc>
      </w:tr>
      <w:tr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/api/plans</w:t>
            </w:r>
          </w:p>
        </w:tc>
        <w:tc>
          <w:tcPr>
            <w:tcW w:type="dxa" w:w="1728"/>
          </w:tcPr>
          <w:p>
            <w:r>
              <w:t>Crear plan de suscripcion</w:t>
            </w:r>
          </w:p>
        </w:tc>
        <w:tc>
          <w:tcPr>
            <w:tcW w:type="dxa" w:w="1728"/>
          </w:tcPr>
          <w:p>
            <w:r>
              <w:t>JWT + CSRF</w:t>
            </w:r>
          </w:p>
        </w:tc>
        <w:tc>
          <w:tcPr>
            <w:tcW w:type="dxa" w:w="1728"/>
          </w:tcPr>
          <w:p>
            <w:r>
              <w:t>ADMIN</w:t>
            </w:r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/api/plans</w:t>
            </w:r>
          </w:p>
        </w:tc>
        <w:tc>
          <w:tcPr>
            <w:tcW w:type="dxa" w:w="1728"/>
          </w:tcPr>
          <w:p>
            <w:r>
              <w:t>Listar todos los planes</w:t>
            </w:r>
          </w:p>
        </w:tc>
        <w:tc>
          <w:tcPr>
            <w:tcW w:type="dxa" w:w="1728"/>
          </w:tcPr>
          <w:p>
            <w:r>
              <w:t>JWT</w:t>
            </w:r>
          </w:p>
        </w:tc>
        <w:tc>
          <w:tcPr>
            <w:tcW w:type="dxa" w:w="1728"/>
          </w:tcPr>
          <w:p>
            <w:r>
              <w:t>ADMIN, SCHOOL</w:t>
            </w:r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/api/plans/:planId</w:t>
            </w:r>
          </w:p>
        </w:tc>
        <w:tc>
          <w:tcPr>
            <w:tcW w:type="dxa" w:w="1728"/>
          </w:tcPr>
          <w:p>
            <w:r>
              <w:t>Obtener detalle de plan</w:t>
            </w:r>
          </w:p>
        </w:tc>
        <w:tc>
          <w:tcPr>
            <w:tcW w:type="dxa" w:w="1728"/>
          </w:tcPr>
          <w:p>
            <w:r>
              <w:t>JWT</w:t>
            </w:r>
          </w:p>
        </w:tc>
        <w:tc>
          <w:tcPr>
            <w:tcW w:type="dxa" w:w="1728"/>
          </w:tcPr>
          <w:p>
            <w:r>
              <w:t>ADMIN, SCHOOL</w:t>
            </w:r>
          </w:p>
        </w:tc>
      </w:tr>
      <w:tr>
        <w:tc>
          <w:tcPr>
            <w:tcW w:type="dxa" w:w="1728"/>
          </w:tcPr>
          <w:p>
            <w:r>
              <w:t>PUT</w:t>
            </w:r>
          </w:p>
        </w:tc>
        <w:tc>
          <w:tcPr>
            <w:tcW w:type="dxa" w:w="1728"/>
          </w:tcPr>
          <w:p>
            <w:r>
              <w:t>/api/plans/:planId</w:t>
            </w:r>
          </w:p>
        </w:tc>
        <w:tc>
          <w:tcPr>
            <w:tcW w:type="dxa" w:w="1728"/>
          </w:tcPr>
          <w:p>
            <w:r>
              <w:t>Actualizar plan</w:t>
            </w:r>
          </w:p>
        </w:tc>
        <w:tc>
          <w:tcPr>
            <w:tcW w:type="dxa" w:w="1728"/>
          </w:tcPr>
          <w:p>
            <w:r>
              <w:t>JWT + CSRF</w:t>
            </w:r>
          </w:p>
        </w:tc>
        <w:tc>
          <w:tcPr>
            <w:tcW w:type="dxa" w:w="1728"/>
          </w:tcPr>
          <w:p>
            <w:r>
              <w:t>ADMIN</w:t>
            </w:r>
          </w:p>
        </w:tc>
      </w:tr>
      <w:tr>
        <w:tc>
          <w:tcPr>
            <w:tcW w:type="dxa" w:w="1728"/>
          </w:tcPr>
          <w:p>
            <w:r>
              <w:t>DELETE</w:t>
            </w:r>
          </w:p>
        </w:tc>
        <w:tc>
          <w:tcPr>
            <w:tcW w:type="dxa" w:w="1728"/>
          </w:tcPr>
          <w:p>
            <w:r>
              <w:t>/api/plans/:planId</w:t>
            </w:r>
          </w:p>
        </w:tc>
        <w:tc>
          <w:tcPr>
            <w:tcW w:type="dxa" w:w="1728"/>
          </w:tcPr>
          <w:p>
            <w:r>
              <w:t>Eliminar plan (soft delete)</w:t>
            </w:r>
          </w:p>
        </w:tc>
        <w:tc>
          <w:tcPr>
            <w:tcW w:type="dxa" w:w="1728"/>
          </w:tcPr>
          <w:p>
            <w:r>
              <w:t>JWT + CSRF</w:t>
            </w:r>
          </w:p>
        </w:tc>
        <w:tc>
          <w:tcPr>
            <w:tcW w:type="dxa" w:w="1728"/>
          </w:tcPr>
          <w:p>
            <w:r>
              <w:t>ADMIN</w:t>
            </w:r>
          </w:p>
        </w:tc>
      </w:tr>
    </w:tbl>
    <w:p>
      <w:pPr>
        <w:pStyle w:val="Heading2"/>
      </w:pPr>
      <w:r>
        <w:t>12.4 Modulo de Suscripciones (/api/schools/:schoolId/subscriptions)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Metodo</w:t>
            </w:r>
          </w:p>
        </w:tc>
        <w:tc>
          <w:tcPr>
            <w:tcW w:type="dxa" w:w="1728"/>
          </w:tcPr>
          <w:p>
            <w:r>
              <w:t>Ruta</w:t>
            </w:r>
          </w:p>
        </w:tc>
        <w:tc>
          <w:tcPr>
            <w:tcW w:type="dxa" w:w="1728"/>
          </w:tcPr>
          <w:p>
            <w:r>
              <w:t>Descripcion</w:t>
            </w:r>
          </w:p>
        </w:tc>
        <w:tc>
          <w:tcPr>
            <w:tcW w:type="dxa" w:w="1728"/>
          </w:tcPr>
          <w:p>
            <w:r>
              <w:t>Auth</w:t>
            </w:r>
          </w:p>
        </w:tc>
        <w:tc>
          <w:tcPr>
            <w:tcW w:type="dxa" w:w="1728"/>
          </w:tcPr>
          <w:p>
            <w:r>
              <w:t>Roles</w:t>
            </w:r>
          </w:p>
        </w:tc>
      </w:tr>
      <w:tr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/api/schools/:schoolId/subscriptions</w:t>
            </w:r>
          </w:p>
        </w:tc>
        <w:tc>
          <w:tcPr>
            <w:tcW w:type="dxa" w:w="1728"/>
          </w:tcPr>
          <w:p>
            <w:r>
              <w:t>Asignar plan a escuela</w:t>
            </w:r>
          </w:p>
        </w:tc>
        <w:tc>
          <w:tcPr>
            <w:tcW w:type="dxa" w:w="1728"/>
          </w:tcPr>
          <w:p>
            <w:r>
              <w:t>JWT + CSRF</w:t>
            </w:r>
          </w:p>
        </w:tc>
        <w:tc>
          <w:tcPr>
            <w:tcW w:type="dxa" w:w="1728"/>
          </w:tcPr>
          <w:p>
            <w:r>
              <w:t>ADMIN, SCHOOL</w:t>
            </w:r>
          </w:p>
        </w:tc>
      </w:tr>
      <w:tr>
        <w:tc>
          <w:tcPr>
            <w:tcW w:type="dxa" w:w="1728"/>
          </w:tcPr>
          <w:p>
            <w:r>
              <w:t>PATCH</w:t>
            </w:r>
          </w:p>
        </w:tc>
        <w:tc>
          <w:tcPr>
            <w:tcW w:type="dxa" w:w="1728"/>
          </w:tcPr>
          <w:p>
            <w:r>
              <w:t>/api/schools/:schoolId/subscriptions/:subscriptionId</w:t>
            </w:r>
          </w:p>
        </w:tc>
        <w:tc>
          <w:tcPr>
            <w:tcW w:type="dxa" w:w="1728"/>
          </w:tcPr>
          <w:p>
            <w:r>
              <w:t>Cancelar suscripcion</w:t>
            </w:r>
          </w:p>
        </w:tc>
        <w:tc>
          <w:tcPr>
            <w:tcW w:type="dxa" w:w="1728"/>
          </w:tcPr>
          <w:p>
            <w:r>
              <w:t>JWT + CSRF</w:t>
            </w:r>
          </w:p>
        </w:tc>
        <w:tc>
          <w:tcPr>
            <w:tcW w:type="dxa" w:w="1728"/>
          </w:tcPr>
          <w:p>
            <w:r>
              <w:t>ADMIN, SCHOOL</w:t>
            </w:r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/api/schools/:schoolId/subscriptions/current</w:t>
            </w:r>
          </w:p>
        </w:tc>
        <w:tc>
          <w:tcPr>
            <w:tcW w:type="dxa" w:w="1728"/>
          </w:tcPr>
          <w:p>
            <w:r>
              <w:t>Suscripcion activa actual</w:t>
            </w:r>
          </w:p>
        </w:tc>
        <w:tc>
          <w:tcPr>
            <w:tcW w:type="dxa" w:w="1728"/>
          </w:tcPr>
          <w:p>
            <w:r>
              <w:t>JWT</w:t>
            </w:r>
          </w:p>
        </w:tc>
        <w:tc>
          <w:tcPr>
            <w:tcW w:type="dxa" w:w="1728"/>
          </w:tcPr>
          <w:p>
            <w:r>
              <w:t>ADMIN, SCHOOL</w:t>
            </w:r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/api/schools/:schoolId/subscriptions</w:t>
            </w:r>
          </w:p>
        </w:tc>
        <w:tc>
          <w:tcPr>
            <w:tcW w:type="dxa" w:w="1728"/>
          </w:tcPr>
          <w:p>
            <w:r>
              <w:t>Historial de suscripciones</w:t>
            </w:r>
          </w:p>
        </w:tc>
        <w:tc>
          <w:tcPr>
            <w:tcW w:type="dxa" w:w="1728"/>
          </w:tcPr>
          <w:p>
            <w:r>
              <w:t>JWT</w:t>
            </w:r>
          </w:p>
        </w:tc>
        <w:tc>
          <w:tcPr>
            <w:tcW w:type="dxa" w:w="1728"/>
          </w:tcPr>
          <w:p>
            <w:r>
              <w:t>ADMIN, SCHOOL</w:t>
            </w:r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/api/schools/:schoolId/plan-status</w:t>
            </w:r>
          </w:p>
        </w:tc>
        <w:tc>
          <w:tcPr>
            <w:tcW w:type="dxa" w:w="1728"/>
          </w:tcPr>
          <w:p>
            <w:r>
              <w:t>Estado del plan y uso</w:t>
            </w:r>
          </w:p>
        </w:tc>
        <w:tc>
          <w:tcPr>
            <w:tcW w:type="dxa" w:w="1728"/>
          </w:tcPr>
          <w:p>
            <w:r>
              <w:t>JWT</w:t>
            </w:r>
          </w:p>
        </w:tc>
        <w:tc>
          <w:tcPr>
            <w:tcW w:type="dxa" w:w="1728"/>
          </w:tcPr>
          <w:p>
            <w:r>
              <w:t>ADMIN, SCHOOL</w:t>
            </w:r>
          </w:p>
        </w:tc>
      </w:tr>
    </w:tbl>
    <w:p>
      <w:r>
        <w:br w:type="page"/>
      </w:r>
    </w:p>
    <w:p>
      <w:pPr>
        <w:pStyle w:val="Heading1"/>
      </w:pPr>
      <w:r>
        <w:t>13. Modulos Existentes</w:t>
      </w:r>
    </w:p>
    <w:p>
      <w:pPr>
        <w:pStyle w:val="Heading2"/>
      </w:pPr>
      <w:r>
        <w:t>13.1 AppModule (src/app.module.ts)</w:t>
      </w:r>
    </w:p>
    <w:p>
      <w:r>
        <w:t>Modulo raiz que importa ConfigModule, ThrottlerModule y los tres modulos funcionales: AuthModule, SchoolModule y BillingModule. Registra ThrottlerGuard como guard global.</w:t>
      </w:r>
    </w:p>
    <w:p>
      <w:pPr>
        <w:pStyle w:val="Heading2"/>
      </w:pPr>
      <w:r>
        <w:t>13.2 PersistenceModule (src/infrastructure/persistence/)</w:t>
      </w:r>
    </w:p>
    <w:p>
      <w:pPr>
        <w:pStyle w:val="ListBullet"/>
      </w:pPr>
      <w:r>
        <w:t>Provee: PrismaService, PrismaUnitOfWork, y todos los repositorios (User, AuthSession, School, Plan, Subscription)</w:t>
      </w:r>
    </w:p>
    <w:p>
      <w:pPr>
        <w:pStyle w:val="ListBullet"/>
      </w:pPr>
      <w:r>
        <w:t>Exporta: todos los repositorios como puertos (abstract class) y UnitOfWork</w:t>
      </w:r>
    </w:p>
    <w:p>
      <w:pPr>
        <w:pStyle w:val="ListBullet"/>
      </w:pPr>
      <w:r>
        <w:t>Registra implementaciones Prisma con useClass para enlazar puertos -&gt; adaptadores</w:t>
      </w:r>
    </w:p>
    <w:p>
      <w:pPr>
        <w:pStyle w:val="Heading2"/>
      </w:pPr>
      <w:r>
        <w:t>13.3 SecurityModule (src/infrastructure/security/)</w:t>
      </w:r>
    </w:p>
    <w:p>
      <w:pPr>
        <w:pStyle w:val="ListBullet"/>
      </w:pPr>
      <w:r>
        <w:t>Provee: PasswordHasher (abstract) -&gt; ScryptPasswordHasherService (implementacion con scrypt de Node.js)</w:t>
      </w:r>
    </w:p>
    <w:p>
      <w:pPr>
        <w:pStyle w:val="ListBullet"/>
      </w:pPr>
      <w:r>
        <w:t>Exporta: PasswordHasher para que otros modulos lo usen</w:t>
      </w:r>
    </w:p>
    <w:p>
      <w:pPr>
        <w:pStyle w:val="ListBullet"/>
      </w:pPr>
      <w:r>
        <w:t>No tiene controllers ni imports adicionales</w:t>
      </w:r>
    </w:p>
    <w:p>
      <w:pPr>
        <w:pStyle w:val="Heading2"/>
      </w:pPr>
      <w:r>
        <w:t>13.4 AuthModule (src/infrastructure/auth/)</w:t>
      </w:r>
    </w:p>
    <w:p>
      <w:pPr>
        <w:pStyle w:val="ListBullet"/>
      </w:pPr>
      <w:r>
        <w:t>Controllers: AuthController (interfaces/rest/auth/)</w:t>
      </w:r>
    </w:p>
    <w:p>
      <w:pPr>
        <w:pStyle w:val="ListBullet"/>
      </w:pPr>
      <w:r>
        <w:t>Handlers: LoginHandler, GetMeHandler</w:t>
      </w:r>
    </w:p>
    <w:p>
      <w:pPr>
        <w:pStyle w:val="ListBullet"/>
      </w:pPr>
      <w:r>
        <w:t>Servicios: CookieAuthService, SessionAuthService</w:t>
      </w:r>
    </w:p>
    <w:p>
      <w:pPr>
        <w:pStyle w:val="ListBullet"/>
      </w:pPr>
      <w:r>
        <w:t>Guards: LocalAuthGuard, JwtAuthGuard, CsrfGuard, RolesGuard, SchoolOwnershipGuard</w:t>
      </w:r>
    </w:p>
    <w:p>
      <w:pPr>
        <w:pStyle w:val="ListBullet"/>
      </w:pPr>
      <w:r>
        <w:t>Strategies: LocalStrategy, JwtStrategy</w:t>
      </w:r>
    </w:p>
    <w:p>
      <w:pPr>
        <w:pStyle w:val="ListBullet"/>
      </w:pPr>
      <w:r>
        <w:t>Middleware: LoginBodyMiddleware (normaliza campos del body en login)</w:t>
      </w:r>
    </w:p>
    <w:p>
      <w:pPr>
        <w:pStyle w:val="ListBullet"/>
      </w:pPr>
      <w:r>
        <w:t>Dependencias: CqrsModule, PassportModule, JwtModule, PersistenceModule, SecurityModule, ConfigModule</w:t>
      </w:r>
    </w:p>
    <w:p>
      <w:pPr>
        <w:pStyle w:val="ListBullet"/>
      </w:pPr>
      <w:r>
        <w:t>Exporta: Guards (JwtAuthGuard, RolesGuard, SchoolOwnershipGuard, CsrfGuard)</w:t>
      </w:r>
    </w:p>
    <w:p>
      <w:pPr>
        <w:pStyle w:val="Heading2"/>
      </w:pPr>
      <w:r>
        <w:t>13.5 SchoolModule (src/infrastructure/school/)</w:t>
      </w:r>
    </w:p>
    <w:p>
      <w:pPr>
        <w:pStyle w:val="ListBullet"/>
      </w:pPr>
      <w:r>
        <w:t>Controllers: SchoolController (interfaces/rest/school/)</w:t>
      </w:r>
    </w:p>
    <w:p>
      <w:pPr>
        <w:pStyle w:val="ListBullet"/>
      </w:pPr>
      <w:r>
        <w:t>Handlers: RegisterSchoolHandler</w:t>
      </w:r>
    </w:p>
    <w:p>
      <w:pPr>
        <w:pStyle w:val="ListBullet"/>
      </w:pPr>
      <w:r>
        <w:t>Dependencias: CqrsModule, PersistenceModule, SecurityModule</w:t>
      </w:r>
    </w:p>
    <w:p>
      <w:pPr>
        <w:pStyle w:val="ListBullet"/>
      </w:pPr>
      <w:r>
        <w:t>Responsabilidad: registro de instituciones deportivas</w:t>
      </w:r>
    </w:p>
    <w:p>
      <w:pPr>
        <w:pStyle w:val="Heading2"/>
      </w:pPr>
      <w:r>
        <w:t>13.6 BillingModule (src/infrastructure/billing/)</w:t>
      </w:r>
    </w:p>
    <w:p>
      <w:pPr>
        <w:pStyle w:val="ListBullet"/>
      </w:pPr>
      <w:r>
        <w:t>Controllers: PlanController, SubscriptionController</w:t>
      </w:r>
    </w:p>
    <w:p>
      <w:pPr>
        <w:pStyle w:val="ListBullet"/>
      </w:pPr>
      <w:r>
        <w:t>Handlers de Planes: CreatePlanHandler, UpdatePlanHandler, DeletePlanHandler, ListPlansHandler, GetPlanHandler</w:t>
      </w:r>
    </w:p>
    <w:p>
      <w:pPr>
        <w:pStyle w:val="ListBullet"/>
      </w:pPr>
      <w:r>
        <w:t>Handlers de Suscripciones: AssignPlanToSchoolHandler, CancelSubscriptionHandler, GetCurrentSubscriptionHandler, ListSubscriptionsHandler, GetPlanStatusHandler</w:t>
      </w:r>
    </w:p>
    <w:p>
      <w:pPr>
        <w:pStyle w:val="ListBullet"/>
      </w:pPr>
      <w:r>
        <w:t>Dependencias: CqrsModule, PersistenceModule, AuthModule (para guards)</w:t>
      </w:r>
    </w:p>
    <w:p>
      <w:r>
        <w:br w:type="page"/>
      </w:r>
    </w:p>
    <w:p>
      <w:pPr>
        <w:pStyle w:val="Heading1"/>
      </w:pPr>
      <w:r>
        <w:t>14. Buenas Practicas Encontradas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Practica</w:t>
            </w:r>
          </w:p>
        </w:tc>
        <w:tc>
          <w:tcPr>
            <w:tcW w:type="dxa" w:w="4320"/>
          </w:tcPr>
          <w:p>
            <w:r>
              <w:t>Evidencia</w:t>
            </w:r>
          </w:p>
        </w:tc>
      </w:tr>
      <w:tr>
        <w:tc>
          <w:tcPr>
            <w:tcW w:type="dxa" w:w="4320"/>
          </w:tcPr>
          <w:p>
            <w:r>
              <w:t>Arquitectura Hexagonal</w:t>
            </w:r>
          </w:p>
        </w:tc>
        <w:tc>
          <w:tcPr>
            <w:tcW w:type="dxa" w:w="4320"/>
          </w:tcPr>
          <w:p>
            <w:r>
              <w:t>Domain sin dependencias externas, infraestructura implementa puertos</w:t>
            </w:r>
          </w:p>
        </w:tc>
      </w:tr>
      <w:tr>
        <w:tc>
          <w:tcPr>
            <w:tcW w:type="dxa" w:w="4320"/>
          </w:tcPr>
          <w:p>
            <w:r>
              <w:t>CQRS</w:t>
            </w:r>
          </w:p>
        </w:tc>
        <w:tc>
          <w:tcPr>
            <w:tcW w:type="dxa" w:w="4320"/>
          </w:tcPr>
          <w:p>
            <w:r>
              <w:t>Commands separados de Queries, cada handler con unica responsabilidad</w:t>
            </w:r>
          </w:p>
        </w:tc>
      </w:tr>
      <w:tr>
        <w:tc>
          <w:tcPr>
            <w:tcW w:type="dxa" w:w="4320"/>
          </w:tcPr>
          <w:p>
            <w:r>
              <w:t>Inversion de Dependencias</w:t>
            </w:r>
          </w:p>
        </w:tc>
        <w:tc>
          <w:tcPr>
            <w:tcW w:type="dxa" w:w="4320"/>
          </w:tcPr>
          <w:p>
            <w:r>
              <w:t>Capas internas no conocen capas externas, DI con useClass/useExisting</w:t>
            </w:r>
          </w:p>
        </w:tc>
      </w:tr>
      <w:tr>
        <w:tc>
          <w:tcPr>
            <w:tcW w:type="dxa" w:w="4320"/>
          </w:tcPr>
          <w:p>
            <w:r>
              <w:t>Inyeccion de Dependencias</w:t>
            </w:r>
          </w:p>
        </w:tc>
        <w:tc>
          <w:tcPr>
            <w:tcW w:type="dxa" w:w="4320"/>
          </w:tcPr>
          <w:p>
            <w:r>
              <w:t>Todo el wiring mediante DI de NestJS, sin new manual</w:t>
            </w:r>
          </w:p>
        </w:tc>
      </w:tr>
      <w:tr>
        <w:tc>
          <w:tcPr>
            <w:tcW w:type="dxa" w:w="4320"/>
          </w:tcPr>
          <w:p>
            <w:r>
              <w:t>Tipado Fuerte</w:t>
            </w:r>
          </w:p>
        </w:tc>
        <w:tc>
          <w:tcPr>
            <w:tcW w:type="dxa" w:w="4320"/>
          </w:tcPr>
          <w:p>
            <w:r>
              <w:t>TypeScript estricto con strictNullChecks, interfaces y tipos definidos</w:t>
            </w:r>
          </w:p>
        </w:tc>
      </w:tr>
      <w:tr>
        <w:tc>
          <w:tcPr>
            <w:tcW w:type="dxa" w:w="4320"/>
          </w:tcPr>
          <w:p>
            <w:r>
              <w:t>Validacion en Capas</w:t>
            </w:r>
          </w:p>
        </w:tc>
        <w:tc>
          <w:tcPr>
            <w:tcW w:type="dxa" w:w="4320"/>
          </w:tcPr>
          <w:p>
            <w:r>
              <w:t>DTOs con class-validator en interfaces, Zod para env, reglas de negocio en dominio</w:t>
            </w:r>
          </w:p>
        </w:tc>
      </w:tr>
      <w:tr>
        <w:tc>
          <w:tcPr>
            <w:tcW w:type="dxa" w:w="4320"/>
          </w:tcPr>
          <w:p>
            <w:r>
              <w:t>Manejo de Errores</w:t>
            </w:r>
          </w:p>
        </w:tc>
        <w:tc>
          <w:tcPr>
            <w:tcW w:type="dxa" w:w="4320"/>
          </w:tcPr>
          <w:p>
            <w:r>
              <w:t>Excepciones de dominio separadas de HTTP, traduccion en controllers</w:t>
            </w:r>
          </w:p>
        </w:tc>
      </w:tr>
      <w:tr>
        <w:tc>
          <w:tcPr>
            <w:tcW w:type="dxa" w:w="4320"/>
          </w:tcPr>
          <w:p>
            <w:r>
              <w:t>Transacciones</w:t>
            </w:r>
          </w:p>
        </w:tc>
        <w:tc>
          <w:tcPr>
            <w:tcW w:type="dxa" w:w="4320"/>
          </w:tcPr>
          <w:p>
            <w:r>
              <w:t>UnitOfWork con Prisma.$transaction para operaciones multi-repo</w:t>
            </w:r>
          </w:p>
        </w:tc>
      </w:tr>
      <w:tr>
        <w:tc>
          <w:tcPr>
            <w:tcW w:type="dxa" w:w="4320"/>
          </w:tcPr>
          <w:p>
            <w:r>
              <w:t>Seguridad</w:t>
            </w:r>
          </w:p>
        </w:tc>
        <w:tc>
          <w:tcPr>
            <w:tcW w:type="dxa" w:w="4320"/>
          </w:tcPr>
          <w:p>
            <w:r>
              <w:t>Cookies HttpOnly, CSRF double-submit, helmet, rate limiting, scrypt para passwords</w:t>
            </w:r>
          </w:p>
        </w:tc>
      </w:tr>
      <w:tr>
        <w:tc>
          <w:tcPr>
            <w:tcW w:type="dxa" w:w="4320"/>
          </w:tcPr>
          <w:p>
            <w:r>
              <w:t>Soft Delete</w:t>
            </w:r>
          </w:p>
        </w:tc>
        <w:tc>
          <w:tcPr>
            <w:tcW w:type="dxa" w:w="4320"/>
          </w:tcPr>
          <w:p>
            <w:r>
              <w:t>Todos los modelos usan deletedAt en lugar de DELETE fisico</w:t>
            </w:r>
          </w:p>
        </w:tc>
      </w:tr>
      <w:tr>
        <w:tc>
          <w:tcPr>
            <w:tcW w:type="dxa" w:w="4320"/>
          </w:tcPr>
          <w:p>
            <w:r>
              <w:t>Testing</w:t>
            </w:r>
          </w:p>
        </w:tc>
        <w:tc>
          <w:tcPr>
            <w:tcW w:type="dxa" w:w="4320"/>
          </w:tcPr>
          <w:p>
            <w:r>
              <w:t>Handlers probados unitariamente con mocks, tests e2e con repos in-memory</w:t>
            </w:r>
          </w:p>
        </w:tc>
      </w:tr>
    </w:tbl>
    <w:p>
      <w:r>
        <w:br w:type="page"/>
      </w:r>
    </w:p>
    <w:p>
      <w:pPr>
        <w:pStyle w:val="Heading1"/>
      </w:pPr>
      <w:r>
        <w:t>15. Aspectos por Mejorar</w:t>
      </w:r>
    </w:p>
    <w:p>
      <w:pPr>
        <w:pStyle w:val="Heading2"/>
      </w:pPr>
      <w:r>
        <w:t>15.1 Problemas de Seguridad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Problema</w:t>
            </w:r>
          </w:p>
        </w:tc>
        <w:tc>
          <w:tcPr>
            <w:tcW w:type="dxa" w:w="2160"/>
          </w:tcPr>
          <w:p>
            <w:r>
              <w:t>Impacto</w:t>
            </w:r>
          </w:p>
        </w:tc>
        <w:tc>
          <w:tcPr>
            <w:tcW w:type="dxa" w:w="2160"/>
          </w:tcPr>
          <w:p>
            <w:r>
              <w:t>Sugerencia</w:t>
            </w:r>
          </w:p>
        </w:tc>
      </w:tr>
      <w:tr>
        <w:tc>
          <w:tcPr>
            <w:tcW w:type="dxa" w:w="2160"/>
          </w:tcPr>
          <w:p>
            <w:r>
              <w:t>S1</w:t>
            </w:r>
          </w:p>
        </w:tc>
        <w:tc>
          <w:tcPr>
            <w:tcW w:type="dxa" w:w="2160"/>
          </w:tcPr>
          <w:p>
            <w:r>
              <w:t>CSRF_ENABLED=false desactiva toda proteccion</w:t>
            </w:r>
          </w:p>
        </w:tc>
        <w:tc>
          <w:tcPr>
            <w:tcW w:type="dxa" w:w="2160"/>
          </w:tcPr>
          <w:p>
            <w:r>
              <w:t>Alto: mutaciones sin CSRF</w:t>
            </w:r>
          </w:p>
        </w:tc>
        <w:tc>
          <w:tcPr>
            <w:tcW w:type="dxa" w:w="2160"/>
          </w:tcPr>
          <w:p>
            <w:r>
              <w:t>Eliminar toggle o restringir a entornos test</w:t>
            </w:r>
          </w:p>
        </w:tc>
      </w:tr>
      <w:tr>
        <w:tc>
          <w:tcPr>
            <w:tcW w:type="dxa" w:w="2160"/>
          </w:tcPr>
          <w:p>
            <w:r>
              <w:t>S2</w:t>
            </w:r>
          </w:p>
        </w:tc>
        <w:tc>
          <w:tcPr>
            <w:tcW w:type="dxa" w:w="2160"/>
          </w:tcPr>
          <w:p>
            <w:r>
              <w:t>Athlete sin userId pero existe rol ATHLETE</w:t>
            </w:r>
          </w:p>
        </w:tc>
        <w:tc>
          <w:tcPr>
            <w:tcW w:type="dxa" w:w="2160"/>
          </w:tcPr>
          <w:p>
            <w:r>
              <w:t>Medio: rol huerfano, deportistas no autenticables</w:t>
            </w:r>
          </w:p>
        </w:tc>
        <w:tc>
          <w:tcPr>
            <w:tcW w:type="dxa" w:w="2160"/>
          </w:tcPr>
          <w:p>
            <w:r>
              <w:t>Agregar userId opcional/unique en Athlete</w:t>
            </w:r>
          </w:p>
        </w:tc>
      </w:tr>
      <w:tr>
        <w:tc>
          <w:tcPr>
            <w:tcW w:type="dxa" w:w="2160"/>
          </w:tcPr>
          <w:p>
            <w:r>
              <w:t>S3</w:t>
            </w:r>
          </w:p>
        </w:tc>
        <w:tc>
          <w:tcPr>
            <w:tcW w:type="dxa" w:w="2160"/>
          </w:tcPr>
          <w:p>
            <w:r>
              <w:t>Limites de plan no se enforced en BD</w:t>
            </w:r>
          </w:p>
        </w:tc>
        <w:tc>
          <w:tcPr>
            <w:tcW w:type="dxa" w:w="2160"/>
          </w:tcPr>
          <w:p>
            <w:r>
              <w:t>Medio: escuela puede exceder maxCoaches/maxAthletes</w:t>
            </w:r>
          </w:p>
        </w:tc>
        <w:tc>
          <w:tcPr>
            <w:tcW w:type="dxa" w:w="2160"/>
          </w:tcPr>
          <w:p>
            <w:r>
              <w:t>Validar en handler de alta o constraint DB</w:t>
            </w:r>
          </w:p>
        </w:tc>
      </w:tr>
      <w:tr>
        <w:tc>
          <w:tcPr>
            <w:tcW w:type="dxa" w:w="2160"/>
          </w:tcPr>
          <w:p>
            <w:r>
              <w:t>S4</w:t>
            </w:r>
          </w:p>
        </w:tc>
        <w:tc>
          <w:tcPr>
            <w:tcW w:type="dxa" w:w="2160"/>
          </w:tcPr>
          <w:p>
            <w:r>
              <w:t>Sin validacion de coherencia CoachCategory</w:t>
            </w:r>
          </w:p>
        </w:tc>
        <w:tc>
          <w:tcPr>
            <w:tcW w:type="dxa" w:w="2160"/>
          </w:tcPr>
          <w:p>
            <w:r>
              <w:t>Medio: coach escuela A podria asignarse a categoria escuela B</w:t>
            </w:r>
          </w:p>
        </w:tc>
        <w:tc>
          <w:tcPr>
            <w:tcW w:type="dxa" w:w="2160"/>
          </w:tcPr>
          <w:p>
            <w:r>
              <w:t>CHECK: coach.schoolId === category.schoolId</w:t>
            </w:r>
          </w:p>
        </w:tc>
      </w:tr>
    </w:tbl>
    <w:p>
      <w:pPr>
        <w:pStyle w:val="Heading2"/>
      </w:pPr>
      <w:r>
        <w:t>15.2 Problemas de Arquitectura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Problema</w:t>
            </w:r>
          </w:p>
        </w:tc>
        <w:tc>
          <w:tcPr>
            <w:tcW w:type="dxa" w:w="2160"/>
          </w:tcPr>
          <w:p>
            <w:r>
              <w:t>Impacto</w:t>
            </w:r>
          </w:p>
        </w:tc>
        <w:tc>
          <w:tcPr>
            <w:tcW w:type="dxa" w:w="2160"/>
          </w:tcPr>
          <w:p>
            <w:r>
              <w:t>Sugerencia</w:t>
            </w:r>
          </w:p>
        </w:tc>
      </w:tr>
      <w:tr>
        <w:tc>
          <w:tcPr>
            <w:tcW w:type="dxa" w:w="2160"/>
          </w:tcPr>
          <w:p>
            <w:r>
              <w:t>A1</w:t>
            </w:r>
          </w:p>
        </w:tc>
        <w:tc>
          <w:tcPr>
            <w:tcW w:type="dxa" w:w="2160"/>
          </w:tcPr>
          <w:p>
            <w:r>
              <w:t>Sin ExceptionFilter global para errores de dominio</w:t>
            </w:r>
          </w:p>
        </w:tc>
        <w:tc>
          <w:tcPr>
            <w:tcW w:type="dxa" w:w="2160"/>
          </w:tcPr>
          <w:p>
            <w:r>
              <w:t>Medio: cada controller traduce errores manualmente</w:t>
            </w:r>
          </w:p>
        </w:tc>
        <w:tc>
          <w:tcPr>
            <w:tcW w:type="dxa" w:w="2160"/>
          </w:tcPr>
          <w:p>
            <w:r>
              <w:t>Crear ExceptionFilter que atrape excepciones de dominio y las traduzca a HTTP</w:t>
            </w:r>
          </w:p>
        </w:tc>
      </w:tr>
      <w:tr>
        <w:tc>
          <w:tcPr>
            <w:tcW w:type="dxa" w:w="2160"/>
          </w:tcPr>
          <w:p>
            <w:r>
              <w:t>A2</w:t>
            </w:r>
          </w:p>
        </w:tc>
        <w:tc>
          <w:tcPr>
            <w:tcW w:type="dxa" w:w="2160"/>
          </w:tcPr>
          <w:p>
            <w:r>
              <w:t>Application layer usa decoradores @nestjs/cqrs</w:t>
            </w:r>
          </w:p>
        </w:tc>
        <w:tc>
          <w:tcPr>
            <w:tcW w:type="dxa" w:w="2160"/>
          </w:tcPr>
          <w:p>
            <w:r>
              <w:t>Bajo: acoplamiento indirecto con NestJS</w:t>
            </w:r>
          </w:p>
        </w:tc>
        <w:tc>
          <w:tcPr>
            <w:tcW w:type="dxa" w:w="2160"/>
          </w:tcPr>
          <w:p>
            <w:r>
              <w:t>Aceptable por pragmatismo; documentar como decision</w:t>
            </w:r>
          </w:p>
        </w:tc>
      </w:tr>
      <w:tr>
        <w:tc>
          <w:tcPr>
            <w:tcW w:type="dxa" w:w="2160"/>
          </w:tcPr>
          <w:p>
            <w:r>
              <w:t>A3</w:t>
            </w:r>
          </w:p>
        </w:tc>
        <w:tc>
          <w:tcPr>
            <w:tcW w:type="dxa" w:w="2160"/>
          </w:tcPr>
          <w:p>
            <w:r>
              <w:t>typeorm en package.json sin uso</w:t>
            </w:r>
          </w:p>
        </w:tc>
        <w:tc>
          <w:tcPr>
            <w:tcW w:type="dxa" w:w="2160"/>
          </w:tcPr>
          <w:p>
            <w:r>
              <w:t>Bajo: ruido en dependencias</w:t>
            </w:r>
          </w:p>
        </w:tc>
        <w:tc>
          <w:tcPr>
            <w:tcW w:type="dxa" w:w="2160"/>
          </w:tcPr>
          <w:p>
            <w:r>
              <w:t>Eliminar typeorm y @nestjs/typeorm</w:t>
            </w:r>
          </w:p>
        </w:tc>
      </w:tr>
    </w:tbl>
    <w:p>
      <w:pPr>
        <w:pStyle w:val="Heading2"/>
      </w:pPr>
      <w:r>
        <w:t>15.3 Problemas de Base de Datos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Problema</w:t>
            </w:r>
          </w:p>
        </w:tc>
        <w:tc>
          <w:tcPr>
            <w:tcW w:type="dxa" w:w="2160"/>
          </w:tcPr>
          <w:p>
            <w:r>
              <w:t>Impacto</w:t>
            </w:r>
          </w:p>
        </w:tc>
        <w:tc>
          <w:tcPr>
            <w:tcW w:type="dxa" w:w="2160"/>
          </w:tcPr>
          <w:p>
            <w:r>
              <w:t>Sugerencia</w:t>
            </w:r>
          </w:p>
        </w:tc>
      </w:tr>
      <w:tr>
        <w:tc>
          <w:tcPr>
            <w:tcW w:type="dxa" w:w="2160"/>
          </w:tcPr>
          <w:p>
            <w:r>
              <w:t>D1</w:t>
            </w:r>
          </w:p>
        </w:tc>
        <w:tc>
          <w:tcPr>
            <w:tcW w:type="dxa" w:w="2160"/>
          </w:tcPr>
          <w:p>
            <w:r>
              <w:t>Athlete sin relacion con Category</w:t>
            </w:r>
          </w:p>
        </w:tc>
        <w:tc>
          <w:tcPr>
            <w:tcW w:type="dxa" w:w="2160"/>
          </w:tcPr>
          <w:p>
            <w:r>
              <w:t>Medio: categorias solo vinculan coaches</w:t>
            </w:r>
          </w:p>
        </w:tc>
        <w:tc>
          <w:tcPr>
            <w:tcW w:type="dxa" w:w="2160"/>
          </w:tcPr>
          <w:p>
            <w:r>
              <w:t>Definir relacion deportista-categoria</w:t>
            </w:r>
          </w:p>
        </w:tc>
      </w:tr>
      <w:tr>
        <w:tc>
          <w:tcPr>
            <w:tcW w:type="dxa" w:w="2160"/>
          </w:tcPr>
          <w:p>
            <w:r>
              <w:t>D2</w:t>
            </w:r>
          </w:p>
        </w:tc>
        <w:tc>
          <w:tcPr>
            <w:tcW w:type="dxa" w:w="2160"/>
          </w:tcPr>
          <w:p>
            <w:r>
              <w:t>Indices FK eliminados en migraciones</w:t>
            </w:r>
          </w:p>
        </w:tc>
        <w:tc>
          <w:tcPr>
            <w:tcW w:type="dxa" w:w="2160"/>
          </w:tcPr>
          <w:p>
            <w:r>
              <w:t>Medio: consultas lentas con volumen</w:t>
            </w:r>
          </w:p>
        </w:tc>
        <w:tc>
          <w:tcPr>
            <w:tcW w:type="dxa" w:w="2160"/>
          </w:tcPr>
          <w:p>
            <w:r>
              <w:t>Re-agregar indices en FKs de consulta frecuente</w:t>
            </w:r>
          </w:p>
        </w:tc>
      </w:tr>
      <w:tr>
        <w:tc>
          <w:tcPr>
            <w:tcW w:type="dxa" w:w="2160"/>
          </w:tcPr>
          <w:p>
            <w:r>
              <w:t>D3</w:t>
            </w:r>
          </w:p>
        </w:tc>
        <w:tc>
          <w:tcPr>
            <w:tcW w:type="dxa" w:w="2160"/>
          </w:tcPr>
          <w:p>
            <w:r>
              <w:t>Sin UNIQUE en Category(name, schoolId)</w:t>
            </w:r>
          </w:p>
        </w:tc>
        <w:tc>
          <w:tcPr>
            <w:tcW w:type="dxa" w:w="2160"/>
          </w:tcPr>
          <w:p>
            <w:r>
              <w:t>Bajo: nombres duplicados de categoria</w:t>
            </w:r>
          </w:p>
        </w:tc>
        <w:tc>
          <w:tcPr>
            <w:tcW w:type="dxa" w:w="2160"/>
          </w:tcPr>
          <w:p>
            <w:r>
              <w:t>Restaurar indice compuesto unico</w:t>
            </w:r>
          </w:p>
        </w:tc>
      </w:tr>
      <w:tr>
        <w:tc>
          <w:tcPr>
            <w:tcW w:type="dxa" w:w="2160"/>
          </w:tcPr>
          <w:p>
            <w:r>
              <w:t>D4</w:t>
            </w:r>
          </w:p>
        </w:tc>
        <w:tc>
          <w:tcPr>
            <w:tcW w:type="dxa" w:w="2160"/>
          </w:tcPr>
          <w:p>
            <w:r>
              <w:t>representativename sin camelCase</w:t>
            </w:r>
          </w:p>
        </w:tc>
        <w:tc>
          <w:tcPr>
            <w:tcW w:type="dxa" w:w="2160"/>
          </w:tcPr>
          <w:p>
            <w:r>
              <w:t>Bajo: inconsistencia de naming</w:t>
            </w:r>
          </w:p>
        </w:tc>
        <w:tc>
          <w:tcPr>
            <w:tcW w:type="dxa" w:w="2160"/>
          </w:tcPr>
          <w:p>
            <w:r>
              <w:t>Renombrar a representativeName</w:t>
            </w:r>
          </w:p>
        </w:tc>
      </w:tr>
      <w:tr>
        <w:tc>
          <w:tcPr>
            <w:tcW w:type="dxa" w:w="2160"/>
          </w:tcPr>
          <w:p>
            <w:r>
              <w:t>D5</w:t>
            </w:r>
          </w:p>
        </w:tc>
        <w:tc>
          <w:tcPr>
            <w:tcW w:type="dxa" w:w="2160"/>
          </w:tcPr>
          <w:p>
            <w:r>
              <w:t>price como FLOAT en lugar de Decimal</w:t>
            </w:r>
          </w:p>
        </w:tc>
        <w:tc>
          <w:tcPr>
            <w:tcW w:type="dxa" w:w="2160"/>
          </w:tcPr>
          <w:p>
            <w:r>
              <w:t>Medio: perdida de precision monetaria</w:t>
            </w:r>
          </w:p>
        </w:tc>
        <w:tc>
          <w:tcPr>
            <w:tcW w:type="dxa" w:w="2160"/>
          </w:tcPr>
          <w:p>
            <w:r>
              <w:t>Usar Decimal para dinero</w:t>
            </w:r>
          </w:p>
        </w:tc>
      </w:tr>
    </w:tbl>
    <w:p>
      <w:pPr>
        <w:pStyle w:val="Heading2"/>
      </w:pPr>
      <w:r>
        <w:t>15.4 Problemas de Codigo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Problema</w:t>
            </w:r>
          </w:p>
        </w:tc>
        <w:tc>
          <w:tcPr>
            <w:tcW w:type="dxa" w:w="2160"/>
          </w:tcPr>
          <w:p>
            <w:r>
              <w:t>Impacto</w:t>
            </w:r>
          </w:p>
        </w:tc>
        <w:tc>
          <w:tcPr>
            <w:tcW w:type="dxa" w:w="2160"/>
          </w:tcPr>
          <w:p>
            <w:r>
              <w:t>Sugerencia</w:t>
            </w:r>
          </w:p>
        </w:tc>
      </w:tr>
      <w:tr>
        <w:tc>
          <w:tcPr>
            <w:tcW w:type="dxa" w:w="2160"/>
          </w:tcPr>
          <w:p>
            <w:r>
              <w:t>C1</w:t>
            </w:r>
          </w:p>
        </w:tc>
        <w:tc>
          <w:tcPr>
            <w:tcW w:type="dxa" w:w="2160"/>
          </w:tcPr>
          <w:p>
            <w:r>
              <w:t>AuthService (src/domain/auth/services/auth.service.ts) vacio</w:t>
            </w:r>
          </w:p>
        </w:tc>
        <w:tc>
          <w:tcPr>
            <w:tcW w:type="dxa" w:w="2160"/>
          </w:tcPr>
          <w:p>
            <w:r>
              <w:t>Bajo: archivo legacy sin contenido</w:t>
            </w:r>
          </w:p>
        </w:tc>
        <w:tc>
          <w:tcPr>
            <w:tcW w:type="dxa" w:w="2160"/>
          </w:tcPr>
          <w:p>
            <w:r>
              <w:t>Eliminar archivo o implementar si necesario</w:t>
            </w:r>
          </w:p>
        </w:tc>
      </w:tr>
      <w:tr>
        <w:tc>
          <w:tcPr>
            <w:tcW w:type="dxa" w:w="2160"/>
          </w:tcPr>
          <w:p>
            <w:r>
              <w:t>C2</w:t>
            </w:r>
          </w:p>
        </w:tc>
        <w:tc>
          <w:tcPr>
            <w:tcW w:type="dxa" w:w="2160"/>
          </w:tcPr>
          <w:p>
            <w:r>
              <w:t>init-db.sql vacio</w:t>
            </w:r>
          </w:p>
        </w:tc>
        <w:tc>
          <w:tcPr>
            <w:tcW w:type="dxa" w:w="2160"/>
          </w:tcPr>
          <w:p>
            <w:r>
              <w:t>Bajo: sin script inicial</w:t>
            </w:r>
          </w:p>
        </w:tc>
        <w:tc>
          <w:tcPr>
            <w:tcW w:type="dxa" w:w="2160"/>
          </w:tcPr>
          <w:p>
            <w:r>
              <w:t>Poblar con schema o eliminar</w:t>
            </w:r>
          </w:p>
        </w:tc>
      </w:tr>
      <w:tr>
        <w:tc>
          <w:tcPr>
            <w:tcW w:type="dxa" w:w="2160"/>
          </w:tcPr>
          <w:p>
            <w:r>
              <w:t>C3</w:t>
            </w:r>
          </w:p>
        </w:tc>
        <w:tc>
          <w:tcPr>
            <w:tcW w:type="dxa" w:w="2160"/>
          </w:tcPr>
          <w:p>
            <w:r>
              <w:t>LoginHandler sin SchoolRepository mockeado en spec</w:t>
            </w:r>
          </w:p>
        </w:tc>
        <w:tc>
          <w:tcPr>
            <w:tcW w:type="dxa" w:w="2160"/>
          </w:tcPr>
          <w:p>
            <w:r>
              <w:t>Bajo: test incompleto</w:t>
            </w:r>
          </w:p>
        </w:tc>
        <w:tc>
          <w:tcPr>
            <w:tcW w:type="dxa" w:w="2160"/>
          </w:tcPr>
          <w:p>
            <w:r>
              <w:t>Actualizar spec con mock de SchoolRepository</w:t>
            </w:r>
          </w:p>
        </w:tc>
      </w:tr>
    </w:tbl>
    <w:p>
      <w:pPr>
        <w:pStyle w:val="Heading2"/>
      </w:pPr>
      <w:r>
        <w:t>15.5 Mejoras de Escalabilidad</w:t>
      </w:r>
    </w:p>
    <w:p>
      <w:pPr>
        <w:pStyle w:val="ListBullet"/>
      </w:pPr>
      <w:r>
        <w:t>No hay cache implementada para consultas frecuentes (planes, categorias)</w:t>
      </w:r>
    </w:p>
    <w:p>
      <w:pPr>
        <w:pStyle w:val="ListBullet"/>
      </w:pPr>
      <w:r>
        <w:t>Faltan indices compuestos en tablas de alta consulta (SchoolPlan por schoolId+status+fechas)</w:t>
      </w:r>
    </w:p>
    <w:p>
      <w:pPr>
        <w:pStyle w:val="ListBullet"/>
      </w:pPr>
      <w:r>
        <w:t>No hay paginacion en endpoints de listado (GET /plans, GET /subscriptions)</w:t>
      </w:r>
    </w:p>
    <w:p>
      <w:pPr>
        <w:pStyle w:val="ListBullet"/>
      </w:pPr>
      <w:r>
        <w:t>Prometheus metrics estan instaladas (prom-client) pero no se utilizan en controllers</w:t>
      </w:r>
    </w:p>
    <w:p>
      <w:r>
        <w:br w:type="page"/>
      </w:r>
    </w:p>
    <w:p>
      <w:pPr>
        <w:pStyle w:val="Heading1"/>
      </w:pPr>
      <w:r>
        <w:t>16. Recomendaciones para Nuevos Desarrolladores</w:t>
      </w:r>
    </w:p>
    <w:p>
      <w:pPr>
        <w:pStyle w:val="Heading2"/>
      </w:pPr>
      <w:r>
        <w:t>16.1 Como Entender el Proyecto</w:t>
      </w:r>
    </w:p>
    <w:p>
      <w:r>
        <w:t>Orden recomendado de lectura:</w:t>
      </w:r>
    </w:p>
    <w:p>
      <w:pPr>
        <w:pStyle w:val="ListBullet"/>
      </w:pPr>
      <w:r>
        <w:t>Leer README.md para vision general</w:t>
      </w:r>
    </w:p>
    <w:p>
      <w:pPr>
        <w:pStyle w:val="ListBullet"/>
      </w:pPr>
      <w:r>
        <w:t>Leer docs/architecture.md para entender la arquitectura hexagonal + CQRS</w:t>
      </w:r>
    </w:p>
    <w:p>
      <w:pPr>
        <w:pStyle w:val="ListBullet"/>
      </w:pPr>
      <w:r>
        <w:t>Leer docs/database.md para entender el modelo de datos</w:t>
      </w:r>
    </w:p>
    <w:p>
      <w:pPr>
        <w:pStyle w:val="ListBullet"/>
      </w:pPr>
      <w:r>
        <w:t>Leer docs/auth-httpOnly-cookies.md para entender la autenticacion</w:t>
      </w:r>
    </w:p>
    <w:p>
      <w:pPr>
        <w:pStyle w:val="ListBullet"/>
      </w:pPr>
      <w:r>
        <w:t>Leer docs/api-development.md para saber como crear nuevos endpoints</w:t>
      </w:r>
    </w:p>
    <w:p>
      <w:pPr>
        <w:pStyle w:val="ListBullet"/>
      </w:pPr>
      <w:r>
        <w:t>Leer src/app.module.ts y src/main.ts para ver el wiring global</w:t>
      </w:r>
    </w:p>
    <w:p>
      <w:pPr>
        <w:pStyle w:val="ListBullet"/>
      </w:pPr>
      <w:r>
        <w:t>Explorar src/domain/ para entender las entidades y puertos del negocio</w:t>
      </w:r>
    </w:p>
    <w:p>
      <w:pPr>
        <w:pStyle w:val="ListBullet"/>
      </w:pPr>
      <w:r>
        <w:t>Explorar src/application/ para ver los casos de uso existentes</w:t>
      </w:r>
    </w:p>
    <w:p>
      <w:pPr>
        <w:pStyle w:val="ListBullet"/>
      </w:pPr>
      <w:r>
        <w:t>Explorar src/infrastructure/ para ver las implementaciones tecnicas</w:t>
      </w:r>
    </w:p>
    <w:p>
      <w:pPr>
        <w:pStyle w:val="ListBullet"/>
      </w:pPr>
      <w:r>
        <w:t>Explorar src/interfaces/rest/ para ver los endpoints expuestos</w:t>
      </w:r>
    </w:p>
    <w:p>
      <w:pPr>
        <w:pStyle w:val="Heading2"/>
      </w:pPr>
      <w:r>
        <w:t>16.2 Por Donde Comenzar a Desarrollar</w:t>
      </w:r>
    </w:p>
    <w:p>
      <w:r>
        <w:t>Para agregar una nueva funcionalidad, seguir este orden:</w:t>
      </w:r>
    </w:p>
    <w:p>
      <w:pPr>
        <w:pStyle w:val="ListBullet"/>
      </w:pPr>
      <w:r>
        <w:t>1. Domain: definir/actualizar entidades en src/domain/&lt;context&gt;/entities/</w:t>
      </w:r>
    </w:p>
    <w:p>
      <w:pPr>
        <w:pStyle w:val="ListBullet"/>
      </w:pPr>
      <w:r>
        <w:t>2. Domain: definir/actualizar puertos (abstract class) en src/domain/&lt;context&gt;/repositories/</w:t>
      </w:r>
    </w:p>
    <w:p>
      <w:pPr>
        <w:pStyle w:val="ListBullet"/>
      </w:pPr>
      <w:r>
        <w:t>3. Domain: definir excepciones en src/domain/&lt;context&gt;/exceptions/</w:t>
      </w:r>
    </w:p>
    <w:p>
      <w:pPr>
        <w:pStyle w:val="ListBullet"/>
      </w:pPr>
      <w:r>
        <w:t>4. Application: crear Command o Query en src/application/&lt;context&gt;/commands/ o queries/</w:t>
      </w:r>
    </w:p>
    <w:p>
      <w:pPr>
        <w:pStyle w:val="ListBullet"/>
      </w:pPr>
      <w:r>
        <w:t>5. Application: implementar Handler en src/application/&lt;context&gt;/commands/handlers/</w:t>
      </w:r>
    </w:p>
    <w:p>
      <w:pPr>
        <w:pStyle w:val="ListBullet"/>
      </w:pPr>
      <w:r>
        <w:t>6. Application: crear DTO de respuesta en src/application/&lt;context&gt;/dto/</w:t>
      </w:r>
    </w:p>
    <w:p>
      <w:pPr>
        <w:pStyle w:val="ListBullet"/>
      </w:pPr>
      <w:r>
        <w:t>7. Infrastructure: implementar repositorio Prisma en src/infrastructure/&lt;context&gt;/persistence/</w:t>
      </w:r>
    </w:p>
    <w:p>
      <w:pPr>
        <w:pStyle w:val="ListBullet"/>
      </w:pPr>
      <w:r>
        <w:t>8. Infrastructure: registrar en el modulo Nest correspondiente</w:t>
      </w:r>
    </w:p>
    <w:p>
      <w:pPr>
        <w:pStyle w:val="ListBullet"/>
      </w:pPr>
      <w:r>
        <w:t>9. Interfaces: crear DTO de entrada en src/interfaces/rest/&lt;context&gt;/dtos/</w:t>
      </w:r>
    </w:p>
    <w:p>
      <w:pPr>
        <w:pStyle w:val="ListBullet"/>
      </w:pPr>
      <w:r>
        <w:t>10. Interfaces: crear/actualizar Controller en src/interfaces/rest/&lt;context&gt;/controllers/</w:t>
      </w:r>
    </w:p>
    <w:p>
      <w:pPr>
        <w:pStyle w:val="ListBullet"/>
      </w:pPr>
      <w:r>
        <w:t>11. Tests: escribir tests unitarios para el handler y e2e para el flujo completo</w:t>
      </w:r>
    </w:p>
    <w:p>
      <w:pPr>
        <w:pStyle w:val="Heading2"/>
      </w:pPr>
      <w:r>
        <w:t>16.3 Como Mantener el Estilo del Proyecto</w:t>
      </w:r>
    </w:p>
    <w:p>
      <w:pPr>
        <w:pStyle w:val="ListBullet"/>
      </w:pPr>
      <w:r>
        <w:t>Seguir la guia docs/api-development.md para nuevos endpoints</w:t>
      </w:r>
    </w:p>
    <w:p>
      <w:pPr>
        <w:pStyle w:val="ListBullet"/>
      </w:pPr>
      <w:r>
        <w:t>Seguir la guia docs/code-documentation.md para documentar codigo</w:t>
      </w:r>
    </w:p>
    <w:p>
      <w:pPr>
        <w:pStyle w:val="ListBullet"/>
      </w:pPr>
      <w:r>
        <w:t>No importar NestJS, Prisma o infraestructura en domain/ o application/</w:t>
      </w:r>
    </w:p>
    <w:p>
      <w:pPr>
        <w:pStyle w:val="ListBullet"/>
      </w:pPr>
      <w:r>
        <w:t>Usar CommandBus/QueryBus en controllers, nunca logica directa</w:t>
      </w:r>
    </w:p>
    <w:p>
      <w:pPr>
        <w:pStyle w:val="ListBullet"/>
      </w:pPr>
      <w:r>
        <w:t>Traducir excepciones de dominio a HTTP en los controllers</w:t>
      </w:r>
    </w:p>
    <w:p>
      <w:pPr>
        <w:pStyle w:val="ListBullet"/>
      </w:pPr>
      <w:r>
        <w:t>Usar UnitOfWork para operaciones que requieren transacciones</w:t>
      </w:r>
    </w:p>
    <w:p>
      <w:pPr>
        <w:pStyle w:val="ListBullet"/>
      </w:pPr>
      <w:r>
        <w:t>Respetar el naming en ingles para codigo, espanol para comentarios</w:t>
      </w:r>
    </w:p>
    <w:p>
      <w:pPr>
        <w:pStyle w:val="ListBullet"/>
      </w:pPr>
      <w:r>
        <w:t>Ejecutar npm run lint antes de commit</w:t>
      </w:r>
    </w:p>
    <w:p>
      <w:r>
        <w:br w:type="page"/>
      </w:r>
    </w:p>
    <w:p>
      <w:pPr>
        <w:pStyle w:val="Heading1"/>
      </w:pPr>
      <w:r>
        <w:t>17. Diagramas</w:t>
      </w:r>
    </w:p>
    <w:p>
      <w:pPr>
        <w:pStyle w:val="Heading2"/>
      </w:pPr>
      <w:r>
        <w:t>17.1 Arquitectura General (Hexagonal + CQRS)</w:t>
      </w:r>
    </w:p>
    <w:p>
      <w:r>
        <w:rPr>
          <w:rFonts w:ascii="Courier New" w:hAnsi="Courier New"/>
          <w:sz w:val="14"/>
        </w:rPr>
        <w:t>```mermaid</w:t>
        <w:br/>
        <w:t>graph TD</w:t>
        <w:br/>
        <w:t xml:space="preserve">    subgraph "Interfaces (Adaptadores Primarios)"</w:t>
        <w:br/>
        <w:t xml:space="preserve">        Controller[Controladores REST]</w:t>
        <w:br/>
        <w:t xml:space="preserve">        DTO_In[DTOs Entrada class-validator]</w:t>
        <w:br/>
        <w:t xml:space="preserve">        DTO_Out[DTOs Salida Swagger]</w:t>
        <w:br/>
        <w:t xml:space="preserve">    end</w:t>
        <w:br/>
        <w:t xml:space="preserve">    </w:t>
        <w:br/>
        <w:t xml:space="preserve">    subgraph "Application (Casos de Uso CQRS)"</w:t>
        <w:br/>
        <w:t xml:space="preserve">        CMD[Commands]</w:t>
        <w:br/>
        <w:t xml:space="preserve">        QRY[Queries]</w:t>
        <w:br/>
        <w:t xml:space="preserve">        CH[Command Handlers]</w:t>
        <w:br/>
        <w:t xml:space="preserve">        QH[Query Handlers]</w:t>
        <w:br/>
        <w:t xml:space="preserve">        Mappers[Mappers / DTOs App]</w:t>
        <w:br/>
        <w:t xml:space="preserve">    end</w:t>
        <w:br/>
        <w:t xml:space="preserve">    </w:t>
        <w:br/>
        <w:t xml:space="preserve">    subgraph "Domain (Nucleo del Negocio)"</w:t>
        <w:br/>
        <w:t xml:space="preserve">        Entities[Entidades]</w:t>
        <w:br/>
        <w:t xml:space="preserve">        Ports[Puertos Repositorios]</w:t>
        <w:br/>
        <w:t xml:space="preserve">        Services[Servicios Abstractos]</w:t>
        <w:br/>
        <w:t xml:space="preserve">        Exceptions[Excepciones]</w:t>
        <w:br/>
        <w:t xml:space="preserve">    end</w:t>
        <w:br/>
        <w:t xml:space="preserve">    </w:t>
        <w:br/>
        <w:t xml:space="preserve">    subgraph "Infrastructure (Adaptadores Secundarios)"</w:t>
        <w:br/>
        <w:t xml:space="preserve">        PrismaRepo[Repositorios Prisma]</w:t>
        <w:br/>
        <w:t xml:space="preserve">        Security[Seguridad scrypt/JWT]</w:t>
        <w:br/>
        <w:t xml:space="preserve">        Config[Configuracion Env/Zod]</w:t>
        <w:br/>
        <w:t xml:space="preserve">        Guards[Guards/Strategies]</w:t>
        <w:br/>
        <w:t xml:space="preserve">    end</w:t>
        <w:br/>
        <w:t xml:space="preserve">    </w:t>
        <w:br/>
        <w:t xml:space="preserve">    subgraph "External"</w:t>
        <w:br/>
        <w:t xml:space="preserve">        DB[(PostgreSQL)]</w:t>
        <w:br/>
        <w:t xml:space="preserve">        Client[Cliente Angular]</w:t>
        <w:br/>
        <w:t xml:space="preserve">    end</w:t>
        <w:br/>
        <w:t xml:space="preserve">    </w:t>
        <w:br/>
        <w:t xml:space="preserve">    Client --&gt;|HTTP| Controller</w:t>
        <w:br/>
        <w:t xml:space="preserve">    Controller --&gt;|CommandBus/QueryBus| CH</w:t>
        <w:br/>
        <w:t xml:space="preserve">    Controller --&gt;|CommandBus/QueryBus| QH</w:t>
        <w:br/>
        <w:t xml:space="preserve">    CH --&gt;|implementa| Ports</w:t>
        <w:br/>
        <w:t xml:space="preserve">    QH --&gt;|implementa| Ports</w:t>
        <w:br/>
        <w:t xml:space="preserve">    Ports --&gt;|implementado por| PrismaRepo</w:t>
        <w:br/>
        <w:t xml:space="preserve">    PrismaRepo --&gt; DB</w:t>
        <w:br/>
        <w:t xml:space="preserve">    Security -.-&gt;|inyectado en| CH</w:t>
        <w:br/>
        <w:t xml:space="preserve">    DTO_In --&gt;|validado por| Controller</w:t>
        <w:br/>
        <w:t xml:space="preserve">    Controller --&gt; DTO_Out</w:t>
        <w:br/>
        <w:t xml:space="preserve">    Mappers --&gt; DTO_Out</w:t>
        <w:br/>
        <w:t xml:space="preserve">    Config -.-&gt;|configura| Guards</w:t>
        <w:br/>
        <w:t xml:space="preserve">    Guards -.-&gt;|protege| Controller</w:t>
        <w:br/>
      </w:r>
    </w:p>
    <w:p>
      <w:pPr>
        <w:pStyle w:val="Heading2"/>
      </w:pPr>
      <w:r>
        <w:t>17.2 Flujo de una Peticion HTTP (Login)</w:t>
      </w:r>
    </w:p>
    <w:p>
      <w:r>
        <w:rPr>
          <w:rFonts w:ascii="Courier New" w:hAnsi="Courier New"/>
          <w:sz w:val="14"/>
        </w:rPr>
        <w:t>```mermaid</w:t>
        <w:br/>
        <w:t>sequenceDiagram</w:t>
        <w:br/>
        <w:t xml:space="preserve">    participant C as Cliente</w:t>
        <w:br/>
        <w:t xml:space="preserve">    participant G as Guards</w:t>
        <w:br/>
        <w:t xml:space="preserve">    participant Ctrl as Controller</w:t>
        <w:br/>
        <w:t xml:space="preserve">    participant Bus as CommandBus</w:t>
        <w:br/>
        <w:t xml:space="preserve">    participant H as Handler</w:t>
        <w:br/>
        <w:t xml:space="preserve">    participant R as Repository</w:t>
        <w:br/>
        <w:t xml:space="preserve">    participant DB as PostgreSQL</w:t>
        <w:br/>
        <w:t xml:space="preserve">    </w:t>
        <w:br/>
        <w:t xml:space="preserve">    C-&gt;&gt;G: POST /api/auth/login + body</w:t>
        <w:br/>
        <w:t xml:space="preserve">    G-&gt;&gt;G: LoginBodyMiddleware (normalize)</w:t>
        <w:br/>
        <w:t xml:space="preserve">    G-&gt;&gt;G: LocalAuthGuard -&gt; LocalStrategy</w:t>
        <w:br/>
        <w:t xml:space="preserve">    LocalStrategy-&gt;&gt;Bus: execute(LoginCommand)</w:t>
        <w:br/>
        <w:t xml:space="preserve">    Bus-&gt;&gt;H: handle(LoginCommand)</w:t>
        <w:br/>
        <w:t xml:space="preserve">    H-&gt;&gt;R: findByEmail(email)</w:t>
        <w:br/>
        <w:t xml:space="preserve">    R-&gt;&gt;DB: SELECT * FROM User WHERE email=?</w:t>
        <w:br/>
        <w:t xml:space="preserve">    DB--&gt;&gt;R: User record</w:t>
        <w:br/>
        <w:t xml:space="preserve">    H-&gt;&gt;H: compare(password, hash) via scrypt</w:t>
        <w:br/>
        <w:t xml:space="preserve">    H--&gt;&gt;Bus: AuthenticatedUserDto</w:t>
        <w:br/>
        <w:t xml:space="preserve">    Bus--&gt;&gt;LocalStrategy: User DTO</w:t>
        <w:br/>
        <w:t xml:space="preserve">    G--&gt;&gt;Ctrl: req.user = UserDTO</w:t>
        <w:br/>
        <w:t xml:space="preserve">    Ctrl-&gt;&gt;Ctrl: SessionAuthService.createSession()</w:t>
        <w:br/>
        <w:t xml:space="preserve">    Ctrl-&gt;&gt;Ctrl: CookieAuthService.setAuthCookies()</w:t>
        <w:br/>
        <w:t xml:space="preserve">    Ctrl--&gt;&gt;C: 201 + Set-Cookie + JSON profile</w:t>
        <w:br/>
      </w:r>
    </w:p>
    <w:p>
      <w:pPr>
        <w:pStyle w:val="Heading2"/>
      </w:pPr>
      <w:r>
        <w:t>17.3 Dependencias entre Modulos</w:t>
      </w:r>
    </w:p>
    <w:p>
      <w:r>
        <w:rPr>
          <w:rFonts w:ascii="Courier New" w:hAnsi="Courier New"/>
          <w:sz w:val="14"/>
        </w:rPr>
        <w:t>```mermaid</w:t>
        <w:br/>
        <w:t>graph TD</w:t>
        <w:br/>
        <w:t xml:space="preserve">    AppModule --&gt; ConfigModule</w:t>
        <w:br/>
        <w:t xml:space="preserve">    AppModule --&gt; ThrottlerModule</w:t>
        <w:br/>
        <w:t xml:space="preserve">    AppModule --&gt; AuthModule</w:t>
        <w:br/>
        <w:t xml:space="preserve">    AppModule --&gt; SchoolModule</w:t>
        <w:br/>
        <w:t xml:space="preserve">    AppModule --&gt; BillingModule</w:t>
        <w:br/>
        <w:t xml:space="preserve">    </w:t>
        <w:br/>
        <w:t xml:space="preserve">    AuthModule --&gt; PersistenceModule</w:t>
        <w:br/>
        <w:t xml:space="preserve">    AuthModule --&gt; SecurityModule</w:t>
        <w:br/>
        <w:t xml:space="preserve">    AuthModule --&gt; CqrsModule</w:t>
        <w:br/>
        <w:t xml:space="preserve">    AuthModule --&gt; JwtModule</w:t>
        <w:br/>
        <w:t xml:space="preserve">    AuthModule --&gt; PassportModule</w:t>
        <w:br/>
        <w:t xml:space="preserve">    </w:t>
        <w:br/>
        <w:t xml:space="preserve">    SchoolModule --&gt; PersistenceModule</w:t>
        <w:br/>
        <w:t xml:space="preserve">    SchoolModule --&gt; SecurityModule</w:t>
        <w:br/>
        <w:t xml:space="preserve">    SchoolModule --&gt; CqrsModule</w:t>
        <w:br/>
        <w:t xml:space="preserve">    </w:t>
        <w:br/>
        <w:t xml:space="preserve">    BillingModule --&gt; PersistenceModule</w:t>
        <w:br/>
        <w:t xml:space="preserve">    BillingModule --&gt; AuthModule</w:t>
        <w:br/>
        <w:t xml:space="preserve">    BillingModule --&gt; CqrsModule</w:t>
        <w:br/>
        <w:t xml:space="preserve">    </w:t>
        <w:br/>
        <w:t xml:space="preserve">    PersistenceModule --&gt; PrismaService</w:t>
        <w:br/>
        <w:t xml:space="preserve">    SecurityModule --&gt; ScryptPasswordHasher</w:t>
        <w:br/>
      </w:r>
    </w:p>
    <w:p>
      <w:pPr>
        <w:pStyle w:val="Heading2"/>
      </w:pPr>
      <w:r>
        <w:t>17.4 Flujo de Autenticacion (Login -&gt; Refresh -&gt; Logout)</w:t>
      </w:r>
    </w:p>
    <w:p>
      <w:r>
        <w:rPr>
          <w:rFonts w:ascii="Courier New" w:hAnsi="Courier New"/>
          <w:sz w:val="14"/>
        </w:rPr>
        <w:t>```mermaid</w:t>
        <w:br/>
        <w:t>sequenceDiagram</w:t>
        <w:br/>
        <w:t xml:space="preserve">    participant U as Usuario</w:t>
        <w:br/>
        <w:t xml:space="preserve">    participant A as Angular</w:t>
        <w:br/>
        <w:t xml:space="preserve">    participant B as NestJS</w:t>
        <w:br/>
        <w:t xml:space="preserve">    participant DB as PostgreSQL</w:t>
        <w:br/>
        <w:t xml:space="preserve">    </w:t>
        <w:br/>
        <w:t xml:space="preserve">    %% Login</w:t>
        <w:br/>
        <w:t xml:space="preserve">    U-&gt;&gt;A: email + password</w:t>
        <w:br/>
        <w:t xml:space="preserve">    A-&gt;&gt;B: POST /api/auth/login</w:t>
        <w:br/>
        <w:t xml:space="preserve">    B-&gt;&gt;DB: Validar credenciales</w:t>
        <w:br/>
        <w:t xml:space="preserve">    B-&gt;&gt;DB: Crear AuthSession</w:t>
        <w:br/>
        <w:t xml:space="preserve">    B--&gt;&gt;A: Set-Cookie (access, refresh, csrf) + JSON usuario</w:t>
        <w:br/>
        <w:t xml:space="preserve">    A-&gt;&gt;A: AuthService.setUser() (Signal)</w:t>
        <w:br/>
        <w:t xml:space="preserve">    </w:t>
        <w:br/>
        <w:t xml:space="preserve">    %% Request con access expirado</w:t>
        <w:br/>
        <w:t xml:space="preserve">    A-&gt;&gt;B: GET /api/recurso (cookie access expirada)</w:t>
        <w:br/>
        <w:t xml:space="preserve">    B--&gt;&gt;A: 401</w:t>
        <w:br/>
        <w:t xml:space="preserve">    </w:t>
        <w:br/>
        <w:t xml:space="preserve">    %% Refresh</w:t>
        <w:br/>
        <w:t xml:space="preserve">    A-&gt;&gt;B: POST /api/auth/refresh + CSRF header</w:t>
        <w:br/>
        <w:t xml:space="preserve">    B-&gt;&gt;DB: Validar sesion (hash refresh)</w:t>
        <w:br/>
        <w:t xml:space="preserve">    B-&gt;&gt;DB: Rotar hash refresh token</w:t>
        <w:br/>
        <w:t xml:space="preserve">    B--&gt;&gt;A: Set-Cookie nuevas + JSON usuario</w:t>
        <w:br/>
        <w:t xml:space="preserve">    A-&gt;&gt;B: Reintento GET /api/recurso</w:t>
        <w:br/>
        <w:t xml:space="preserve">    B--&gt;&gt;A: 200</w:t>
        <w:br/>
        <w:t xml:space="preserve">    </w:t>
        <w:br/>
        <w:t xml:space="preserve">    %% Logout</w:t>
        <w:br/>
        <w:t xml:space="preserve">    A-&gt;&gt;B: POST /api/auth/logout + CSRF</w:t>
        <w:br/>
        <w:t xml:space="preserve">    B-&gt;&gt;DB: Revocar sesion</w:t>
        <w:br/>
        <w:t xml:space="preserve">    B--&gt;&gt;A: clearCookie (access, refresh, csrf)</w:t>
        <w:br/>
        <w:t xml:space="preserve">    A-&gt;&gt;A: clear() + redirect /login</w:t>
        <w:br/>
      </w:r>
    </w:p>
    <w:p>
      <w:r>
        <w:br w:type="page"/>
      </w:r>
    </w:p>
    <w:p>
      <w:pPr>
        <w:pStyle w:val="Heading1"/>
      </w:pPr>
      <w:r>
        <w:t>18. Conclusiones Finales</w:t>
      </w:r>
    </w:p>
    <w:p>
      <w:pPr>
        <w:pStyle w:val="Heading2"/>
      </w:pPr>
      <w:r>
        <w:t>18.1 Resumen</w:t>
      </w:r>
    </w:p>
    <w:p>
      <w:r>
        <w:t>El proyecto back_micovi es un backend moderno construido con NestJS 11, TypeScript, Prisma y PostgreSQL que implementa una arquitectura hexagonal combinada con CQRS. Esta disenado para gestionar instituciones deportivas (escuelas), sus entrenadores, deportistas, categorias y un sistema de facturacion por planes de suscripcion.</w:t>
      </w:r>
    </w:p>
    <w:p>
      <w:pPr>
        <w:pStyle w:val="Heading2"/>
      </w:pPr>
      <w:r>
        <w:t>18.2 Fortalezas</w:t>
      </w:r>
    </w:p>
    <w:p>
      <w:pPr>
        <w:pStyle w:val="ListBullet"/>
      </w:pPr>
      <w:r>
        <w:t>Arquitectura bien definida con separacion clara de capas (Domain, Application, Infrastructure, Interfaces)</w:t>
      </w:r>
    </w:p>
    <w:p>
      <w:pPr>
        <w:pStyle w:val="ListBullet"/>
      </w:pPr>
      <w:r>
        <w:t>Codigo limpio y organizado siguiendo principios SOLID</w:t>
      </w:r>
    </w:p>
    <w:p>
      <w:pPr>
        <w:pStyle w:val="ListBullet"/>
      </w:pPr>
      <w:r>
        <w:t>Sistema de autenticacion robusto con cookies HttpOnly, CSRF, refresh rotation y deteccion de robo</w:t>
      </w:r>
    </w:p>
    <w:p>
      <w:pPr>
        <w:pStyle w:val="ListBullet"/>
      </w:pPr>
      <w:r>
        <w:t>Uso de CQRS para separar operaciones de lectura y escritura</w:t>
      </w:r>
    </w:p>
    <w:p>
      <w:pPr>
        <w:pStyle w:val="ListBullet"/>
      </w:pPr>
      <w:r>
        <w:t>Transacciones con UnitOfWork para operaciones multi-repositorio</w:t>
      </w:r>
    </w:p>
    <w:p>
      <w:pPr>
        <w:pStyle w:val="ListBullet"/>
      </w:pPr>
      <w:r>
        <w:t>Validacion en multiples capas (class-validator para DTOs, Zod para env, dominio para reglas de negocio)</w:t>
      </w:r>
    </w:p>
    <w:p>
      <w:pPr>
        <w:pStyle w:val="ListBullet"/>
      </w:pPr>
      <w:r>
        <w:t>Sistema de soft delete en todos los modelos</w:t>
      </w:r>
    </w:p>
    <w:p>
      <w:pPr>
        <w:pStyle w:val="ListBullet"/>
      </w:pPr>
      <w:r>
        <w:t>Documentacion tecnica detallada en docs/</w:t>
      </w:r>
    </w:p>
    <w:p>
      <w:pPr>
        <w:pStyle w:val="ListBullet"/>
      </w:pPr>
      <w:r>
        <w:t>Docker listo para desarrollo y produccion</w:t>
      </w:r>
    </w:p>
    <w:p>
      <w:pPr>
        <w:pStyle w:val="Heading2"/>
      </w:pPr>
      <w:r>
        <w:t>18.3 Debilidades</w:t>
      </w:r>
    </w:p>
    <w:p>
      <w:pPr>
        <w:pStyle w:val="ListBullet"/>
      </w:pPr>
      <w:r>
        <w:t>Falta un ExceptionFilter global para centralizar la traduccion de excepciones de dominio a HTTP</w:t>
      </w:r>
    </w:p>
    <w:p>
      <w:pPr>
        <w:pStyle w:val="ListBullet"/>
      </w:pPr>
      <w:r>
        <w:t>typeorm como dependencia no utilizada genera ruido</w:t>
      </w:r>
    </w:p>
    <w:p>
      <w:pPr>
        <w:pStyle w:val="ListBullet"/>
      </w:pPr>
      <w:r>
        <w:t>Cobertura de tests limitada (solo 2 handlers con unit tests, 1 test e2e)</w:t>
      </w:r>
    </w:p>
    <w:p>
      <w:pPr>
        <w:pStyle w:val="ListBullet"/>
      </w:pPr>
      <w:r>
        <w:t>Athlete sin modelo de usuario completo (rol ATHLETE huerfano)</w:t>
      </w:r>
    </w:p>
    <w:p>
      <w:pPr>
        <w:pStyle w:val="ListBullet"/>
      </w:pPr>
      <w:r>
        <w:t>Limites de plan (maxCoaches/maxAthletes) no se enforcean en BD ni en handlers de creacion</w:t>
      </w:r>
    </w:p>
    <w:p>
      <w:pPr>
        <w:pStyle w:val="ListBullet"/>
      </w:pPr>
      <w:r>
        <w:t>Faltan indices en FKs de tablas de alta consulta</w:t>
      </w:r>
    </w:p>
    <w:p>
      <w:pPr>
        <w:pStyle w:val="ListBullet"/>
      </w:pPr>
      <w:r>
        <w:t>No hay paginacion en endpoints de listado</w:t>
      </w:r>
    </w:p>
    <w:p>
      <w:pPr>
        <w:pStyle w:val="ListBullet"/>
      </w:pPr>
      <w:r>
        <w:t>AuthService.ts vacio (legacy)</w:t>
      </w:r>
    </w:p>
    <w:p>
      <w:pPr>
        <w:pStyle w:val="Heading2"/>
      </w:pPr>
      <w:r>
        <w:t>18.4 Recomendaciones Finales</w:t>
      </w:r>
    </w:p>
    <w:p>
      <w:pPr>
        <w:pStyle w:val="ListBullet"/>
      </w:pPr>
      <w:r>
        <w:t>Implementar un ExceptionFilter global (@Catch) para manejar automaticamente todas las excepciones de dominio</w:t>
      </w:r>
    </w:p>
    <w:p>
      <w:pPr>
        <w:pStyle w:val="ListBullet"/>
      </w:pPr>
      <w:r>
        <w:t>Eliminar typeorm y @nestjs/typeorm de package.json</w:t>
      </w:r>
    </w:p>
    <w:p>
      <w:pPr>
        <w:pStyle w:val="ListBullet"/>
      </w:pPr>
      <w:r>
        <w:t>Extender la cobertura de tests unitarios a todos los handlers</w:t>
      </w:r>
    </w:p>
    <w:p>
      <w:pPr>
        <w:pStyle w:val="ListBullet"/>
      </w:pPr>
      <w:r>
        <w:t>Implementar el modelo completo de Athlete con cuenta de usuario</w:t>
      </w:r>
    </w:p>
    <w:p>
      <w:pPr>
        <w:pStyle w:val="ListBullet"/>
      </w:pPr>
      <w:r>
        <w:t>Agregar validacion de limites de plan al crear coaches y athletes</w:t>
      </w:r>
    </w:p>
    <w:p>
      <w:pPr>
        <w:pStyle w:val="ListBullet"/>
      </w:pPr>
      <w:r>
        <w:t>Revisar y agregar indices faltantes en la base de datos</w:t>
      </w:r>
    </w:p>
    <w:p>
      <w:pPr>
        <w:pStyle w:val="ListBullet"/>
      </w:pPr>
      <w:r>
        <w:t>Implementar paginacion en endpoints GET /plans y GET /subscriptions</w:t>
      </w:r>
    </w:p>
    <w:p>
      <w:pPr>
        <w:pStyle w:val="ListBullet"/>
      </w:pPr>
      <w:r>
        <w:t>Configurar prom-client para exponer metricas en /metrics</w:t>
      </w:r>
    </w:p>
    <w:p>
      <w:pPr>
        <w:pStyle w:val="ListBullet"/>
      </w:pPr>
      <w:r>
        <w:t>Implementar un endpoint de cambio de contrasena que invoque revokeAllUserSessions</w:t>
      </w:r>
    </w:p>
    <w:p>
      <w:pPr>
        <w:pStyle w:val="ListBullet"/>
      </w:pPr>
      <w:r>
        <w:t>Eliminar archivos legacy como domain/auth/services/auth.service.ts y docker/init-db.sql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